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ptos" w:hAnsi="Aptos"/>
          <w:b/>
          <w:color w:val="2E74B5"/>
          <w:sz w:val="20"/>
        </w:rPr>
        <w:t>SINTESI DI CODE REVIEW</w:t>
      </w:r>
    </w:p>
    <w:p>
      <w:pPr>
        <w:pStyle w:val="Title"/>
      </w:pPr>
      <w:r>
        <w:rPr>
          <w:rFonts w:ascii="Aptos" w:hAnsi="Aptos"/>
          <w:b/>
          <w:color w:val="1F4D78"/>
          <w:sz w:val="48"/>
        </w:rPr>
        <w:t>Pull request #621</w:t>
      </w:r>
    </w:p>
    <w:p>
      <w:pPr>
        <w:pStyle w:val="Subtitle"/>
      </w:pPr>
      <w:r>
        <w:rPr>
          <w:rFonts w:ascii="Aptos" w:hAnsi="Aptos"/>
          <w:color w:val="5A626C"/>
          <w:sz w:val="24"/>
        </w:rPr>
        <w:t>Support AProjQ4 GGUFs: Q4_K dense attention projections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Campo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Valore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Repository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antirez/ds4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Autore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GiorgioOppo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Stato al rilevamento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Open · non draft · mergeable/clean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Dimensione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63 commit · 49 file · +43.301 / −5.161 righe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Campione letto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98 commenti di conversazione · 47 inline · 5 review formali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Finestra temporale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28 luglio – 23 agosto 2026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HEAD analizzato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167eb107f0f1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Valutazione in una frase</w:t>
      </w:r>
    </w:p>
    <w:p>
      <w:pPr>
        <w:keepLines w:val="0"/>
        <w:spacing w:after="200" w:line="264" w:lineRule="auto"/>
      </w:pPr>
      <w:r>
        <w:rPr>
          <w:rFonts w:ascii="Aptos" w:hAnsi="Aptos"/>
          <w:sz w:val="22"/>
        </w:rPr>
        <w:t>La PR dimostra che AProjQ4 è funzionale e vantaggioso su Metal, CUDA e ROCm, con forti guadagni di memoria e buoni risultati di qualità; tuttavia il thread non sostiene ancora un merge “senza riserve”, perché restano review formali in stato changes requested, quattro failure riproducibili nella parity suite CUDA/GB10 e alcune lacune di copertura e manutenibilità.</w:t>
      </w: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1. Conclusioni esecutive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Il nucleo funzionale della PR è validato: le proiezioni dense Q4_K non generano più output corrotto e sono state provate su Metal, CUDA e ROCm.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Su DGX Spark/GB10, Q4 riduce gli startup spans da 8,20 a 6,06 GiB e rende praticabile un contesto da 300k token con margine; nei confronti finali Q4 ha anche decode nettamente più rapido del Q8 main, ma parte del vantaggio è specifico del percorso GB10.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La qualità non mostra una regressione misurata nel fixture ufficiale: il Q4 con imatrix ottiene avg_nll 0,396432403 contro 0,404811251 per Q8 nello stesso checkpoint; il campione è però di soli 100 casi/2.313 token target.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Le grandi regressioni emerse durante lo sviluppo (prefill 16× più lento, −38% dai path grouped/pair, drift numerico GB10) risultano corrette o rimosse nei commit successivi.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ROCm su Strix Halo passa la validazione end-to-end dopo la correzione di due gap di build/dispatch; TILE8 migliora il prefill del 125–135% senza cambiare il decode.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Le richieste di review più solide riguardano error checking CUDA, duplicazione e naming dei test, enorme dimensione dei file, documentazione delle variabili d’ambiente e necessità di un reviewer CUDA esperto.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Il fault Xid 13 osservato una sola volta è probabilmente collegato al problema separato #847 e non attribuibile con certezza alla PR; va monitorato, non trattato come blocker specifico.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La raccomandazione è un merge condizionato: chiudere o motivare i quattro failure di parity, rispondere alle review ancora “changes requested”, consolidare la documentazione env e rendere esplicita la copertura residua.</w:t>
      </w: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2. Cosa introduce la PR</w:t>
      </w:r>
    </w:p>
    <w:p>
      <w:pPr>
        <w:keepLines w:val="0"/>
        <w:spacing w:after="120" w:line="264" w:lineRule="auto"/>
      </w:pPr>
      <w:r>
        <w:rPr>
          <w:rFonts w:ascii="Aptos" w:hAnsi="Aptos"/>
          <w:sz w:val="21"/>
        </w:rPr>
        <w:t>La PR nasce per supportare GGUF DeepSeek V4 Flash in cui le cinque proiezioni dense di attenzione per layer (attn_q_a, attn_q_b, attn_kv, attn_output_a, attn_output_b) sono Q4_K anziché Q8_0. Il loader già accettava il layout, ma Metal e CPU usavano kernel Q8_0 hard-coded: il risultato erano loop sul BOS, output incoerente o errori di forma/tipo.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Metal: selezione dei kernel in base al tipo reale e percorso dense-quant generico per Q4_K, preservando i kernel Q8_0 esistenti.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CPU: famiglia matvec/matmul dense Q4_K con attivazioni Q8_K e varianti grouped, scratch decode e batch prefill.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CUDA/ROCm: matmul dense Q4_K, ottimizzazioni MMQ/prefill, guardie esplicite per combinazioni non supportate e successive estensioni ROCm.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Tooling: requantizzazione da GGUF esistente via --source-gguf, test di qualità/parità e inventario delle variabili d’ambiente.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L’ambito si è poi allargato: SSD streaming, DSpark, cache/pread, kernel Metal/CUDA/ROCm, test e documentazione. Questo spiega sia i 43k inserimenti sia le richieste di rinomina e contenimento dello scope.</w:t>
      </w: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3. Cronologia tecnica e regressioni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Fase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Evidenza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Esito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28 lug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Implementazione iniziale Metal/CPU; CUDA rifiuta i casi non sicuri.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Base funzionale.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6 ago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CUDA corretto ma prefill ~54 t/s contro ~880 t/s Q8 (≈16× più lento).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Blocker iniziale; corretto nello stesso giorno.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6 ago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Commit 6c4d769: prefill 783–850 t/s, entro 4–5% dal Q8.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Risolto senza perdita di accuratezza.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7 ago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Path grouped-tok8/QKV-pair: −38% prefill e consistency peggiore.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Individuati via env; poi rimossi/gated.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7–8 ago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Requant da GGUF e confronto same-checkpoint.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Qualità Q4 buona; memoria e decode migliorano.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10 ago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Fast path GB10 cambia i numeri nonostante commento di bit-exactness.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Corretto; risultati canonici ripristinati senza perdita di velocità.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11–17 ago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Commit finali CUDA: quality identica, prefill stabile, decode −0,4/−0,6% vs commit noto.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Costo piccolo e non bloccante.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18–20 ago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ROCm inizialmente non linka; mancano dispatch Q4_K.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Corretto da 9b28c64; validazione Strix Halo PASS.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20–23 ago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TILE8, review approfondita, env docs, parity suite e Metal non-streaming.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Restano follow-up e failure da chiarire.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4. Risultati per backend</w:t>
      </w:r>
    </w:p>
    <w:p>
      <w:pPr>
        <w:pStyle w:val="Heading2"/>
        <w:keepNext/>
      </w:pPr>
      <w:r>
        <w:rPr>
          <w:rFonts w:ascii="Aptos" w:hAnsi="Aptos"/>
          <w:b/>
          <w:color w:val="2E74B5"/>
          <w:sz w:val="26"/>
        </w:rPr>
        <w:t>4.1 CUDA · DGX Spark GB10 / sm_121</w:t>
      </w:r>
    </w:p>
    <w:p>
      <w:pPr>
        <w:keepLines w:val="0"/>
        <w:spacing w:after="120" w:line="264" w:lineRule="auto"/>
      </w:pPr>
      <w:r>
        <w:rPr>
          <w:rFonts w:ascii="Aptos" w:hAnsi="Aptos"/>
          <w:sz w:val="21"/>
        </w:rPr>
        <w:t>È il percorso più testato: build pulite, inspect, decode-consistency, score_official, perplexity, sweep 2k/4k/6k/8k, memoria e contesti lunghi. Il modello era completamente residente; quindi questi dati non coprono CUDA + SSD streaming.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Indicatore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Q8 / baseline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Q4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Lettura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Startup span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8,20 GiB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6,06 GiB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−2,14 GiB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Memoria libera @200k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9,8 GB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23,1 GB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≈+13 GB nel confronto same-checkpoint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Contesto pieno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194.681 token @200k; 2,5 GB min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293.390 token @300k; 14,6 GB min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Dimostrazione di capacità, non speed A/B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Qualità avg_nll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0,404811251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0,396432403 con imatrix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Nessuna regressione sul fixture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Decode finalizzato @2k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17,58 t/s main Q8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≈24,6 t/s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Include ottimizzazioni GB10 specifiche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Prefill finalizzato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839–929 t/s main Q8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≈850–923 t/s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Comparabile; dipende dal frontier</w:t>
            </w:r>
          </w:p>
        </w:tc>
      </w:tr>
    </w:tbl>
    <w:p>
      <w:pPr>
        <w:spacing w:after="40"/>
      </w:pPr>
    </w:p>
    <w:p>
      <w:pPr>
        <w:keepLines w:val="0"/>
        <w:spacing w:after="120" w:line="264" w:lineRule="auto"/>
      </w:pPr>
      <w:r>
        <w:rPr>
          <w:rFonts w:ascii="Aptos" w:hAnsi="Aptos"/>
          <w:b/>
          <w:color w:val="9B1C1C"/>
          <w:sz w:val="21"/>
        </w:rPr>
        <w:t xml:space="preserve">Caveat attuale: </w:t>
      </w:r>
      <w:r>
        <w:rPr>
          <w:rFonts w:ascii="Aptos" w:hAnsi="Aptos"/>
          <w:color w:val="9B1C1C"/>
          <w:sz w:val="21"/>
        </w:rPr>
        <w:t>il 22 agosto make test-mmq-parity-cuda fallisce 4 casi su 57 su GB10/sm_121, riproducibili sull’HEAD corrente. Il thread li descrive come separati dai risultati del modello, ma non sono ancora chiusi o spiegati in modo definitivo.</w:t>
      </w:r>
    </w:p>
    <w:p>
      <w:pPr>
        <w:pStyle w:val="Heading2"/>
        <w:keepNext/>
      </w:pPr>
      <w:r>
        <w:rPr>
          <w:rFonts w:ascii="Aptos" w:hAnsi="Aptos"/>
          <w:b/>
          <w:color w:val="2E74B5"/>
          <w:sz w:val="26"/>
        </w:rPr>
        <w:t>4.2 Metal · Apple Silicon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M1 Pro 16 GB + SSD streaming: output coerente, decode-consistency max_abs=0/rms=0 e nessuna regressione AProjQ8 nel risultato iniziale; score_official completato su 100 casi, con avg_nll 0,398263336.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M1 Max 64 GB + SSD streaming (3de13cc): la configurazione con cache automatica e PREAD_SPLIT=8 raggiunge 2,01 t/s steady decode contro 0,97 t/s della configurazione NOCACHE pensata per 16 GB. È un confronto di tuning, non Q4 vs Q8.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Test senza SSD streaming pubblicato il 23 agosto (#838): nessun crash/BOS/corruzione; Q4 e Q8 mostrano risultati ripetibili. Il commento è incollato come HTML e non è perfettamente leggibile via API, ma i dati centrali indicano decode-consistency stabile e assenza di anomalie.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 commenti distinguono correttamente le variabili NOCACHE/PREAD_SPLIT: su macchine con RAM sufficiente il bypass della page cache può peggiorare il decode e va lasciato opt-in.</w:t>
      </w:r>
    </w:p>
    <w:p>
      <w:pPr>
        <w:pStyle w:val="Heading2"/>
        <w:keepNext/>
      </w:pPr>
      <w:r>
        <w:rPr>
          <w:rFonts w:ascii="Aptos" w:hAnsi="Aptos"/>
          <w:b/>
          <w:color w:val="2E74B5"/>
          <w:sz w:val="26"/>
        </w:rPr>
        <w:t>4.3 ROCm · Strix Halo / gfx1151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Il primo tentativo su b7f27eca non linkava per ds4_gpu_matmul_q4_K_pair_tensor mancante e per assenza del caso Q4_K nel dispatch ROCm.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Il commit 9b28c64 corregge entrambi: build e validazione end-to-end PASS su Ryzen AI Max+ 395 / Radeon 8060S, 128 GB unified, ROCm 7.1.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AProjQ4 è funzionale e numericamente solido; AProjQ8 non mostra regressioni. Anche un task autonomo multi-step dell’agente viene completato.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TILE8 su 6f345d6 accelera il prefill del 125–135% senza modificare decode o decode-consistency; la suite di parità aveva però cinque failure già presenti e indipendenti dalle variabili TILE8.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Resta un difetto CLI separato: ds4-agent --rocm --help non riconosce --rocm. Il thread lo segnala come non introdotto da questa PR.</w:t>
      </w:r>
    </w:p>
    <w:p>
      <w:pPr>
        <w:pStyle w:val="Heading2"/>
        <w:keepNext/>
      </w:pPr>
      <w:r>
        <w:rPr>
          <w:rFonts w:ascii="Aptos" w:hAnsi="Aptos"/>
          <w:b/>
          <w:color w:val="2E74B5"/>
          <w:sz w:val="26"/>
        </w:rPr>
        <w:t>4.4 CPU, multi-GPU e altri target</w:t>
      </w:r>
    </w:p>
    <w:p>
      <w:pPr>
        <w:keepLines w:val="0"/>
        <w:spacing w:after="120" w:line="264" w:lineRule="auto"/>
      </w:pPr>
      <w:r>
        <w:rPr>
          <w:rFonts w:ascii="Aptos" w:hAnsi="Aptos"/>
          <w:sz w:val="21"/>
        </w:rPr>
        <w:t>La CPU dispone di implementazione e copertura indiretta/unitaria, ma il thread non contiene un test end-to-end CPU-only su AProjQ4. Non risultano prove end-to-end multi-GPU/tensor-parallel. Il test CUDA non-GB10 su Jetson AGX Thor sm_110 è stato proposto ma non pubblicato nel periodo esaminato; CUDA + SSD streaming resta anch’esso non coperto.</w:t>
      </w: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5. Qualità, correttezza e interpretazione dei numeri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Il primo +14,6% di perplexity era invalido perché confrontava checkpoint diversi; l’autore del test lo ha esplicitamente ritirato come misura del costo di quantizzazione.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Nel confronto same-checkpoint, Q4 senza imatrix ha avg_nll +0,635% rispetto a Q8; Q4 con imatrix arriva a −2,070% sul piccolo fixture. Questo dimostra assenza di regressione misurata, non superiorità universale.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Il fast path GB10 ha inizialmente modificato deterministicamente 100/100 casi, ma con effetti qualitativi piccoli e non negativi; il problema era la promessa errata di bit-exactness. Il fix successivo ripristina i risultati canonici.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Decode-consistency e score_official sono stati usati ripetutamente e, nei test citati, risultano deterministici. I confronti di velocità più affidabili sono quelli interleaved nella stessa finestra, perché il prefill sul GB10 deriva di circa l’1% tra finestre temporali.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Il contributo dei tester è particolarmente rigoroso nel separare “segnale”, “finding”, caveat di checkpoint e misure non comparabili.</w:t>
      </w: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6. DSpark e funzionalità laterali</w:t>
      </w:r>
    </w:p>
    <w:p>
      <w:pPr>
        <w:keepLines w:val="0"/>
        <w:spacing w:after="120" w:line="264" w:lineRule="auto"/>
      </w:pPr>
      <w:r>
        <w:rPr>
          <w:rFonts w:ascii="Aptos" w:hAnsi="Aptos"/>
          <w:sz w:val="21"/>
        </w:rPr>
        <w:t>DSpark ha occupato una parte rilevante del thread, ma non è il cuore di AProjQ4. Sul GB10 ogni configurazione misurata rimane più lenta del baseline senza DSpark; il punto migliore è circa −16%. Le ottimizzazioni EXACTN e noncausal online riducono costi in regime di bassa speculazione, ma non eliminano un overhead fisso attivato da --dspark. Un confronto Q4/Q8 mostra una regressione simile (circa −33%), quindi il problema non è specifico della quantizzazione Q4.</w:t>
      </w:r>
    </w:p>
    <w:p>
      <w:pPr>
        <w:keepLines w:val="0"/>
        <w:spacing w:after="120" w:line="264" w:lineRule="auto"/>
      </w:pPr>
      <w:r>
        <w:rPr>
          <w:rFonts w:ascii="Aptos" w:hAnsi="Aptos"/>
          <w:b/>
          <w:sz w:val="21"/>
        </w:rPr>
        <w:t xml:space="preserve">Implicazione per la decisione: </w:t>
      </w:r>
      <w:r>
        <w:rPr>
          <w:rFonts w:ascii="Aptos" w:hAnsi="Aptos"/>
          <w:sz w:val="21"/>
        </w:rPr>
        <w:t>non usare le prestazioni DSpark come criterio primario per giudicare l’implementazione Q4_K. Gli interventi DSpark ampliano però lo scope, il rischio e il carico di review; se possibile, andrebbero separati o chiaramente delimitati.</w:t>
      </w:r>
    </w:p>
    <w:p>
      <w:pPr>
        <w:pStyle w:val="Heading1"/>
        <w:keepNext/>
        <w:pageBreakBefore/>
      </w:pPr>
      <w:r>
        <w:rPr>
          <w:rFonts w:ascii="Aptos" w:hAnsi="Aptos"/>
          <w:b/>
          <w:color w:val="2E74B5"/>
          <w:sz w:val="32"/>
        </w:rPr>
        <w:t>7. Sintesi delle review inline e formali</w:t>
      </w:r>
    </w:p>
    <w:p>
      <w:pPr>
        <w:keepLines w:val="0"/>
        <w:spacing w:after="120" w:line="264" w:lineRule="auto"/>
      </w:pPr>
      <w:r>
        <w:rPr>
          <w:rFonts w:ascii="Aptos" w:hAnsi="Aptos"/>
          <w:sz w:val="21"/>
        </w:rPr>
        <w:t>Quattro review di OPS-NeoRetro sono ancora CHANGES_REQUESTED (20, 22 e 23 agosto); una review di GiorgioOppo è COMMENTED. Dei 47 commenti inline, 46 sono di OPS-NeoRetro e uno è la risposta dell’autore. Molti sono suggerimenti di stile o apprezzamenti, ma alcuni toccano affidabilità e manutenibilità.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Tema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Rilievi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283746"/>
                <w:sz w:val="17"/>
              </w:rPr>
              <w:t>Priorità suggerita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Error handling CUDA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Quattro punti senza controllo errori; richieste di log su capture stream e allocazioni.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Sincronizzazione/kernel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Attenzione a __syncthreads() nei loop; mutex hard-coded da spiegare.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Parity tests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Naming GB10, stream creation poco chiara, canary helper, 4/57 failure correnti.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Dimensione/leggibilità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ds4.c e ds4_cuda.c troppo grandi per una review efficace; richiesta di reviewer CUDA esperto.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Duplicazione/stub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Logica GGML e stub TTY ripetuti; proposta di file comune per i test.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Documentazione env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Inventario incompleto, centinaia di variabili; aggiunto generatore e richiesto target make environment-docs.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Alta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Naming/scope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Rinominare funzioni GB10 e titolo PR per riflettere gli “altri miglioramenti”.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Shader/ottimizzazioni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FOR_UNROLL, refactoring degli indici e spostamento DSpark in shader separato; suggerimenti con caveat.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Bassa/valutare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Test portability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Ridurre gating __APPLE__; chiarire perché alcuni test/stub esistono.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Media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Feedback positivo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ROCm SSD streaming, Q4_K, test DSpark e benchmark GB10 riconosciuti come miglioramenti reali.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 w:val="0"/>
                <w:sz w:val="17"/>
              </w:rPr>
              <w:t>Informativa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8. Stato delle questioni</w:t>
      </w:r>
    </w:p>
    <w:p>
      <w:pPr>
        <w:pStyle w:val="Heading2"/>
        <w:keepNext/>
      </w:pPr>
      <w:r>
        <w:rPr>
          <w:rFonts w:ascii="Aptos" w:hAnsi="Aptos"/>
          <w:b/>
          <w:color w:val="2E74B5"/>
          <w:sz w:val="26"/>
        </w:rPr>
        <w:t>Questioni ancora aperte o da chiudere esplicitamente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4/57 failure in make test-mmq-parity-cuda su GB10/sm_121 all’HEAD corrente.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Review formali CHANGES_REQUESTED non convertite in approval; serve risposta puntuale o motivazione di non applicabilità.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Error checking e logging mancanti nei punti CUDA segnalati.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Inventario delle variabili d’ambiente: il generatore è stato aggiunto, ma la review chiede integrazione documentata nel Makefile/CONTRIBUTING e copertura completa.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Copertura residua: CPU end-to-end, multi-GPU/TP, CUDA non-GB10, CUDA+SSD streaming.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Dimensione e scope: 43k righe e funzionalità laterali rendono difficile una review affidabile; almeno il titolo/descrizione deve rispecchiarlo.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Benchmark/validation sull’HEAD finale per ogni backend, poiché molti numeri sono su SHA intermedi.</w:t>
      </w:r>
    </w:p>
    <w:p>
      <w:pPr>
        <w:pStyle w:val="Heading2"/>
        <w:keepNext/>
      </w:pPr>
      <w:r>
        <w:rPr>
          <w:rFonts w:ascii="Aptos" w:hAnsi="Aptos"/>
          <w:b/>
          <w:color w:val="2E74B5"/>
          <w:sz w:val="26"/>
        </w:rPr>
        <w:t>Risolte o superate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Prefill CUDA ~16× più lento.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Regressione grouped-tok8/QKV-pair del 38% e peggioramento consistency.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Path GB10 non canonico pur dichiarato bit-exact.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Build/dispatch ROCm mancanti.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Presunto −1,7% prefill dopo merge: esplicitamente ritirato dal tester.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Confronto perplexity +14,6% tra checkpoint diversi: esplicitamente invalidato.</w:t>
      </w:r>
    </w:p>
    <w:p>
      <w:pPr>
        <w:pStyle w:val="Heading2"/>
        <w:keepNext/>
      </w:pPr>
      <w:r>
        <w:rPr>
          <w:rFonts w:ascii="Aptos" w:hAnsi="Aptos"/>
          <w:b/>
          <w:color w:val="2E74B5"/>
          <w:sz w:val="26"/>
        </w:rPr>
        <w:t>Non attribuibili con certezza alla PR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Xid 13 / illegal memory access: un solo evento, nessun reproducer; la discussione lo collega probabilmente a #847.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ds4-agent --rocm non riconosce --rocm: difetto separato e preesistente.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Cinque failure della parity suite ROCm sull’HEAD TILE8, dichiarati preesistenti e indipendenti dalle env TILE8.</w:t>
      </w: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9. Raccomandazione operativa</w:t>
      </w:r>
    </w:p>
    <w:p>
      <w:pPr>
        <w:keepLines w:val="0"/>
        <w:spacing w:after="120" w:line="264" w:lineRule="auto"/>
      </w:pPr>
      <w:r>
        <w:rPr>
          <w:rFonts w:ascii="Aptos" w:hAnsi="Aptos"/>
          <w:b/>
          <w:sz w:val="21"/>
        </w:rPr>
        <w:t xml:space="preserve">Non approvare il merge solo sulla base dei benchmark positivi. </w:t>
      </w:r>
      <w:r>
        <w:rPr>
          <w:rFonts w:ascii="Aptos" w:hAnsi="Aptos"/>
          <w:sz w:val="21"/>
        </w:rPr>
        <w:t>La sostanza AProjQ4 è convincente, ma la PR è abbastanza grande da richiedere una chiusura formale dei rischi di review.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Bloccare il merge finché i 4 failure CUDA parity non sono corretti, giustificati come not-applicable o isolati da una issue con test/owner chiari.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Far rispondere l’autore a ogni changes requested, distinguendo: applicato, non applicabile, follow-up accettato.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Richiedere una review CUDA competente sui file troppo grandi che OPS-NeoRetro non ha potuto verificare.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Integrare e documentare make environment-docs e validarne l’output in CI o in un check riproducibile.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Aggiornare la descrizione della PR con matrice di copertura, SHA correnti, link GGUF e caveat; evitare di presentare come correnti i risultati su commit superati.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Se praticabile, separare DSpark/streaming/ottimizzazioni laterali dal minimo set AProjQ4 oppure spiegare esplicitamente perché sono inseparabili.</w:t>
      </w:r>
    </w:p>
    <w:p>
      <w:pPr>
        <w:pStyle w:val="ListBullet"/>
        <w:spacing w:after="80" w:line="269" w:lineRule="auto"/>
      </w:pPr>
      <w:r>
        <w:rPr>
          <w:rFonts w:ascii="Aptos" w:hAnsi="Aptos"/>
          <w:sz w:val="20"/>
        </w:rPr>
        <w:t>Dopo queste chiusure, il merge appare tecnicamente difendibile: correttezza funzionale multi-backend, guadagno memoria e qualità misurata sono ben supportati.</w:t>
      </w: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10. Metodologia e copertura</w:t>
      </w:r>
    </w:p>
    <w:p>
      <w:pPr>
        <w:keepLines w:val="0"/>
        <w:spacing w:after="120" w:line="264" w:lineRule="auto"/>
      </w:pPr>
      <w:r>
        <w:rPr>
          <w:rFonts w:ascii="Aptos" w:hAnsi="Aptos"/>
          <w:sz w:val="21"/>
        </w:rPr>
        <w:t>La sintesi è basata sugli endpoint pubblici GitHub issue comments, pull review comments e reviews, più la pagina PR. Sono stati letti tutti i record disponibili al 23 agosto 2026: 98 commenti di conversazione, 47 commenti inline e 5 review formali. Eventi automatici, commit timeline e reaction non sono conteggiati come “commenti”. I commenti incollati come HTML sono stati interpretati per il contenuto testuale leggibile; dove il markup impediva una ricostruzione affidabile, il documento segnala il limite.</w:t>
      </w:r>
    </w:p>
    <w:p>
      <w:pPr>
        <w:spacing w:after="100"/>
      </w:pPr>
      <w:r>
        <w:rPr>
          <w:rFonts w:ascii="Aptos" w:hAnsi="Aptos"/>
          <w:b/>
          <w:color w:val="5A626C"/>
          <w:sz w:val="18"/>
        </w:rPr>
        <w:t xml:space="preserve">PR analizzata: </w:t>
      </w:r>
      <w:hyperlink r:id="rId11">
        <w:r>
          <w:rPr>
            <w:color w:val="2E74B5"/>
            <w:u w:val="single"/>
          </w:rPr>
          <w:t>https://github.com/antirez/ds4/pull/621</w:t>
        </w:r>
      </w:hyperlink>
    </w:p>
    <w:p>
      <w:pPr>
        <w:pStyle w:val="Heading1"/>
        <w:keepNext/>
        <w:pageBreakBefore/>
      </w:pPr>
      <w:r>
        <w:rPr>
          <w:rFonts w:ascii="Aptos" w:hAnsi="Aptos"/>
          <w:b/>
          <w:color w:val="2E74B5"/>
          <w:sz w:val="32"/>
        </w:rPr>
        <w:t>Appendice A · Inventario dei commenti di conversazione</w:t>
      </w:r>
    </w:p>
    <w:p>
      <w:pPr>
        <w:keepLines w:val="0"/>
        <w:spacing w:after="120" w:line="264" w:lineRule="auto"/>
      </w:pPr>
      <w:r>
        <w:rPr>
          <w:rFonts w:ascii="Aptos" w:hAnsi="Aptos"/>
          <w:sz w:val="21"/>
        </w:rPr>
        <w:t>Ogni riga rappresenta un commento API distinto. La descrizione è un estratto sintetico, non una citazione integrale.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A001 · 2026-07-28 · @GiorgioOppo — </w:t>
      </w:r>
      <w:r>
        <w:rPr>
          <w:rFonts w:ascii="Aptos" w:hAnsi="Aptos"/>
          <w:sz w:val="16"/>
        </w:rPr>
        <w:t>618</w:t>
      </w:r>
      <w:r>
        <w:rPr>
          <w:rFonts w:ascii="Aptos" w:hAnsi="Aptos"/>
          <w:color w:val="5A626C"/>
          <w:sz w:val="15"/>
        </w:rPr>
        <w:t xml:space="preserve">  [5103330766]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A002 · 2026-07-28 · @GiorgioOppo — </w:t>
      </w:r>
      <w:r>
        <w:rPr>
          <w:rFonts w:ascii="Aptos" w:hAnsi="Aptos"/>
          <w:sz w:val="16"/>
        </w:rPr>
        <w:t>DS4 METAL STREAMING EXPERT NOCACHE=1 DS4 METAL STREAMING EXPERT PREAD SPLIT=4 ./ds4 --metal --ssd-streaming --ssd-streaming-cache-experts 448 -m gguf/DeepSeek-V4-Flash-IQ2XXS-w2Q2K-AProjQ4-SExpQ8-OutQ8-chat-v2-imatrix.gguf</w:t>
      </w:r>
      <w:r>
        <w:rPr>
          <w:rFonts w:ascii="Aptos" w:hAnsi="Aptos"/>
          <w:color w:val="5A626C"/>
          <w:sz w:val="15"/>
        </w:rPr>
        <w:t xml:space="preserve">  [5105201100]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A003 · 2026-08-03 · @GiorgioOppo — </w:t>
      </w:r>
      <w:r>
        <w:rPr>
          <w:rFonts w:ascii="Aptos" w:hAnsi="Aptos"/>
          <w:sz w:val="16"/>
        </w:rPr>
        <w:t>@antirez , Could you please review this post in case you accept it or close it and the related post on hf (https://huggingface.co/antirez/deepseek-v4-gguf/discussions/22)?</w:t>
      </w:r>
      <w:r>
        <w:rPr>
          <w:rFonts w:ascii="Aptos" w:hAnsi="Aptos"/>
          <w:color w:val="5A626C"/>
          <w:sz w:val="15"/>
        </w:rPr>
        <w:t xml:space="preserve">  [5168807990]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A004 · 2026-08-06 · @adamlawi — </w:t>
      </w:r>
      <w:r>
        <w:rPr>
          <w:rFonts w:ascii="Aptos" w:hAnsi="Aptos"/>
          <w:sz w:val="16"/>
        </w:rPr>
        <w:t>Volunteering as a tester for the CUDA path — this is the configuration your table lists as implemented but untested. Machine: stock NVIDIA DGX Spark, GB10 (sm 121), 128 GB unified memory, aarch64, Ubuntu 24.04.4, driver 580.173.02, CUDA 13.0.88.</w:t>
      </w:r>
      <w:r>
        <w:rPr>
          <w:rFonts w:ascii="Aptos" w:hAnsi="Aptos"/>
          <w:color w:val="5A626C"/>
          <w:sz w:val="15"/>
        </w:rPr>
        <w:t xml:space="preserve">  [5205078949]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A005 · 2026-08-06 · @GiorgioOppo — </w:t>
      </w:r>
      <w:r>
        <w:rPr>
          <w:rFonts w:ascii="Aptos" w:hAnsi="Aptos"/>
          <w:sz w:val="16"/>
        </w:rPr>
        <w:t>Hi, the download is blocked by a pr on hf, https://huggingface.co/antirez/deepseek-v4-gguf/discussions/22 You should be able to download the template from https://huggingface.co/antirez/deepseek-v4-gguf/blob/refs%2Fpr%2F22/DeepSeek-V4-Flash-IQ2XXS-w2Q2K-AProjQ4-SExpQ8-OutQ8-chat-v2-imatri…</w:t>
      </w:r>
      <w:r>
        <w:rPr>
          <w:rFonts w:ascii="Aptos" w:hAnsi="Aptos"/>
          <w:color w:val="5A626C"/>
          <w:sz w:val="15"/>
        </w:rPr>
        <w:t xml:space="preserve">  [5205196880]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A006 · 2026-08-06 · @adamlawi — </w:t>
      </w:r>
      <w:r>
        <w:rPr>
          <w:rFonts w:ascii="Aptos" w:hAnsi="Aptos"/>
          <w:sz w:val="16"/>
        </w:rPr>
        <w:t>Tested on a stock NVIDIA DGX Spark (GB10, sm 121, 128 GB unified, CUDA 13.0.88, driver 580.173.02), as offered above. Short version: the CUDA path is correct, the memory win is bigger than expected, but prefill regresses ~16x , which is a blocker for resident use on this machine.</w:t>
      </w:r>
      <w:r>
        <w:rPr>
          <w:rFonts w:ascii="Aptos" w:hAnsi="Aptos"/>
          <w:color w:val="5A626C"/>
          <w:sz w:val="15"/>
        </w:rPr>
        <w:t xml:space="preserve">  [5208192245]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A007 · 2026-08-06 · @GiorgioOppo — </w:t>
      </w:r>
      <w:r>
        <w:rPr>
          <w:rFonts w:ascii="Aptos" w:hAnsi="Aptos"/>
          <w:sz w:val="16"/>
        </w:rPr>
        <w:t>@adamlawi, Thanks for the feedback, it's hard to test on cuda without it :) Anyway, it should be optimized now and the prefill should be faster. Let me know if the prefill is accelerated or unchanged.</w:t>
      </w:r>
      <w:r>
        <w:rPr>
          <w:rFonts w:ascii="Aptos" w:hAnsi="Aptos"/>
          <w:color w:val="5A626C"/>
          <w:sz w:val="15"/>
        </w:rPr>
        <w:t xml:space="preserve">  [5208645707]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A008 · 2026-08-06 · @adamlawi — </w:t>
      </w:r>
      <w:r>
        <w:rPr>
          <w:rFonts w:ascii="Aptos" w:hAnsi="Aptos"/>
          <w:sz w:val="16"/>
        </w:rPr>
        <w:t>Retested 6c4d769d on the same DGX Spark. Prefill is fixed — ~15.5x faster than before, now within ~4-5% of the Q8 0 baseline.</w:t>
      </w:r>
      <w:r>
        <w:rPr>
          <w:rFonts w:ascii="Aptos" w:hAnsi="Aptos"/>
          <w:color w:val="5A626C"/>
          <w:sz w:val="15"/>
        </w:rPr>
        <w:t xml:space="preserve">  [5209165061]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A009 · 2026-08-06 · @adamlawi — </w:t>
      </w:r>
      <w:r>
        <w:rPr>
          <w:rFonts w:ascii="Aptos" w:hAnsi="Aptos"/>
          <w:sz w:val="16"/>
        </w:rPr>
        <w:t>Standing offer, so you don't have to ask: when you publish the GGUF for the newer DeepSeek checkpoint, I'll run the full suite on the DGX Spark and post the numbers here — --inspect , --decode-consistency , the ds4-bench prefill/decode sweep, perplexity, and the startup-span / free-memory…</w:t>
      </w:r>
      <w:r>
        <w:rPr>
          <w:rFonts w:ascii="Aptos" w:hAnsi="Aptos"/>
          <w:color w:val="5A626C"/>
          <w:sz w:val="15"/>
        </w:rPr>
        <w:t xml:space="preserve">  [5209316263]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A010 · 2026-08-07 · @GiorgioOppo — </w:t>
      </w:r>
      <w:r>
        <w:rPr>
          <w:rFonts w:ascii="Aptos" w:hAnsi="Aptos"/>
          <w:sz w:val="16"/>
        </w:rPr>
        <w:t>The new gguf is online https://huggingface.co/antirez/deepseek-v4-gguf/tree/8268ad9384d11cbb63f472d097e499a9c59709ec. It's made by requantizing the q8.</w:t>
      </w:r>
      <w:r>
        <w:rPr>
          <w:rFonts w:ascii="Aptos" w:hAnsi="Aptos"/>
          <w:color w:val="5A626C"/>
          <w:sz w:val="15"/>
        </w:rPr>
        <w:t xml:space="preserve">  [5213329434]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A011 · 2026-08-07 · @GiorgioOppo — </w:t>
      </w:r>
      <w:r>
        <w:rPr>
          <w:rFonts w:ascii="Aptos" w:hAnsi="Aptos"/>
          <w:sz w:val="16"/>
        </w:rPr>
        <w:t>try use DS4 CUDA NO Q4 ATTN GROUPED TOK8=1 DS4 CUDA NO Q4 QKV PAIR=1 in the next run</w:t>
      </w:r>
      <w:r>
        <w:rPr>
          <w:rFonts w:ascii="Aptos" w:hAnsi="Aptos"/>
          <w:color w:val="5A626C"/>
          <w:sz w:val="15"/>
        </w:rPr>
        <w:t xml:space="preserve">  [5213463380]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A012 · 2026-08-07 · @adamlawi — </w:t>
      </w:r>
      <w:r>
        <w:rPr>
          <w:rFonts w:ascii="Aptos" w:hAnsi="Aptos"/>
          <w:sz w:val="16"/>
        </w:rPr>
        <w:t>Ran 8b84e878 both ways on the DGX Spark. The two new paths cost ~38% of prefill — setting both env vars restores the 6c4d769d numbers exactly.</w:t>
      </w:r>
      <w:r>
        <w:rPr>
          <w:rFonts w:ascii="Aptos" w:hAnsi="Aptos"/>
          <w:color w:val="5A626C"/>
          <w:sz w:val="15"/>
        </w:rPr>
        <w:t xml:space="preserve">  [5217498787]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A013 · 2026-08-07 · @GiorgioOppo — </w:t>
      </w:r>
      <w:r>
        <w:rPr>
          <w:rFonts w:ascii="Aptos" w:hAnsi="Aptos"/>
          <w:sz w:val="16"/>
        </w:rPr>
        <w:t>@adamlawi Feel free to try the requantization test (And the --requant-gguf question from my previous comment still stands whenever you have a moment — if it accepts an existing GGUF as input, I'd like to requantize our production -0731 model and give you a clean same-checkpoint comparison…</w:t>
      </w:r>
      <w:r>
        <w:rPr>
          <w:rFonts w:ascii="Aptos" w:hAnsi="Aptos"/>
          <w:color w:val="5A626C"/>
          <w:sz w:val="15"/>
        </w:rPr>
        <w:t xml:space="preserve">  [5217658574]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A014 · 2026-08-07 · @GiorgioOppo — </w:t>
      </w:r>
      <w:r>
        <w:rPr>
          <w:rFonts w:ascii="Aptos" w:hAnsi="Aptos"/>
          <w:sz w:val="16"/>
        </w:rPr>
        <w:t>@adamlawi could you run ./gguf-tools/quality-testing/score official to compare the two quantizations? these are my results on macos q4.tsv q8.tsv</w:t>
      </w:r>
      <w:r>
        <w:rPr>
          <w:rFonts w:ascii="Aptos" w:hAnsi="Aptos"/>
          <w:color w:val="5A626C"/>
          <w:sz w:val="15"/>
        </w:rPr>
        <w:t xml:space="preserve">  [5217764055]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A015 · 2026-08-07 · @adamlawi — </w:t>
      </w:r>
      <w:r>
        <w:rPr>
          <w:rFonts w:ascii="Aptos" w:hAnsi="Aptos"/>
          <w:sz w:val="16"/>
        </w:rPr>
        <w:t>--source-gguf works, and the result is better than I expected. I requantized our production -0731 model directly from GGUF — no safetensors needed — and then ran score official on both.</w:t>
      </w:r>
      <w:r>
        <w:rPr>
          <w:rFonts w:ascii="Aptos" w:hAnsi="Aptos"/>
          <w:color w:val="5A626C"/>
          <w:sz w:val="15"/>
        </w:rPr>
        <w:t xml:space="preserve">  [5219466795]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A016 · 2026-08-07 · @GiorgioOppo — </w:t>
      </w:r>
      <w:r>
        <w:rPr>
          <w:rFonts w:ascii="Aptos" w:hAnsi="Aptos"/>
          <w:sz w:val="16"/>
        </w:rPr>
        <w:t>Can you share th GGUF?</w:t>
      </w:r>
      <w:r>
        <w:rPr>
          <w:rFonts w:ascii="Aptos" w:hAnsi="Aptos"/>
          <w:color w:val="5A626C"/>
          <w:sz w:val="15"/>
        </w:rPr>
        <w:t xml:space="preserve">  [5219529291]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A017 · 2026-08-07 · @adamlawi — </w:t>
      </w:r>
      <w:r>
        <w:rPr>
          <w:rFonts w:ascii="Aptos" w:hAnsi="Aptos"/>
          <w:sz w:val="16"/>
        </w:rPr>
        <w:t>Final data point on the requantized -0731 model: a full 300k-token context window now fits comfortably on a 128 GB GB10 , which was not possible with the Q8 0 attention projections. Full-window load test, one session, prompt sized to fill the window, sampling free every 2s: Q8 0 baseline…</w:t>
      </w:r>
      <w:r>
        <w:rPr>
          <w:rFonts w:ascii="Aptos" w:hAnsi="Aptos"/>
          <w:color w:val="5A626C"/>
          <w:sz w:val="15"/>
        </w:rPr>
        <w:t xml:space="preserve">  [5219844455]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A018 · 2026-08-07 · @adamlawi — </w:t>
      </w:r>
      <w:r>
        <w:rPr>
          <w:rFonts w:ascii="Aptos" w:hAnsi="Aptos"/>
          <w:sz w:val="16"/>
        </w:rPr>
        <w:t>Sorry for the delay — I posted the load-test results before spotting your question. I'd rather give you the recipe than the file, because the GGUF is fully reproducible from a source you already have , and it saves you an 78 GiB download.</w:t>
      </w:r>
      <w:r>
        <w:rPr>
          <w:rFonts w:ascii="Aptos" w:hAnsi="Aptos"/>
          <w:color w:val="5A626C"/>
          <w:sz w:val="15"/>
        </w:rPr>
        <w:t xml:space="preserve">  [5221933277]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A019 · 2026-08-08 · @GiorgioOppo — </w:t>
      </w:r>
      <w:r>
        <w:rPr>
          <w:rFonts w:ascii="Aptos" w:hAnsi="Aptos"/>
          <w:sz w:val="16"/>
        </w:rPr>
        <w:t>I see your point; I just wanted to make a direct comparison. Could you upload the result in TSV format?</w:t>
      </w:r>
      <w:r>
        <w:rPr>
          <w:rFonts w:ascii="Aptos" w:hAnsi="Aptos"/>
          <w:color w:val="5A626C"/>
          <w:sz w:val="15"/>
        </w:rPr>
        <w:t xml:space="preserve">  [5225551874]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A020 · 2026-08-08 · @adamlawi — </w:t>
      </w:r>
      <w:r>
        <w:rPr>
          <w:rFonts w:ascii="Aptos" w:hAnsi="Aptos"/>
          <w:sz w:val="16"/>
        </w:rPr>
        <w:t>Here you go: https://gist.github.com/adamlawi/bf83e3b7efb90fd28fa9db0281c8589e Both files are per-case score official output from the same checkpoint (0731), same binary ( b4922c96 ), same fixtures ( data/flash/manifest.tsv , 100 cases), --ctx 4096 , both new paths disabled via DS4 CUDA N…</w:t>
      </w:r>
      <w:r>
        <w:rPr>
          <w:rFonts w:ascii="Aptos" w:hAnsi="Aptos"/>
          <w:color w:val="5A626C"/>
          <w:sz w:val="15"/>
        </w:rPr>
        <w:t xml:space="preserve">  [5225620643]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A021 · 2026-08-08 · @GiorgioOppo — </w:t>
      </w:r>
      <w:r>
        <w:rPr>
          <w:rFonts w:ascii="Aptos" w:hAnsi="Aptos"/>
          <w:sz w:val="16"/>
        </w:rPr>
        <w:t>It seems to improve even further with the imatrix; I'm still finishing up the tests, but the results look positive. Unfortunately, it takes hours on my Mac.</w:t>
      </w:r>
      <w:r>
        <w:rPr>
          <w:rFonts w:ascii="Aptos" w:hAnsi="Aptos"/>
          <w:color w:val="5A626C"/>
          <w:sz w:val="15"/>
        </w:rPr>
        <w:t xml:space="preserve">  [5225753521]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A022 · 2026-08-08 · @GiorgioOppo — </w:t>
      </w:r>
      <w:r>
        <w:rPr>
          <w:rFonts w:ascii="Aptos" w:hAnsi="Aptos"/>
          <w:sz w:val="16"/>
        </w:rPr>
        <w:t>Pushed follow-up commit f5662897 . This commit: - removes the CUDA grouped-tok8 attention-output and paired-QKV prefill paths, so the proven pack - MMQ - unpack / separate-QKV fallbacks are now the default without DS4 CUDA NO Q4 ATTN GROUPED TOK8 or DS4 CUDA NO Q4 QKV PAIR ; - preserves t…</w:t>
      </w:r>
      <w:r>
        <w:rPr>
          <w:rFonts w:ascii="Aptos" w:hAnsi="Aptos"/>
          <w:color w:val="5A626C"/>
          <w:sz w:val="15"/>
        </w:rPr>
        <w:t xml:space="preserve">  [5225841185]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A023 · 2026-08-08 · @GiorgioOppo — </w:t>
      </w:r>
      <w:r>
        <w:rPr>
          <w:rFonts w:ascii="Aptos" w:hAnsi="Aptos"/>
          <w:sz w:val="16"/>
        </w:rPr>
        <w:t>Hi @adamlawi, would you like to run a test with dspark added on your machine?</w:t>
      </w:r>
      <w:r>
        <w:rPr>
          <w:rFonts w:ascii="Aptos" w:hAnsi="Aptos"/>
          <w:color w:val="5A626C"/>
          <w:sz w:val="15"/>
        </w:rPr>
        <w:t xml:space="preserve">  [5226445981]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A024 · 2026-08-08 · @adamlawi — </w:t>
      </w:r>
      <w:r>
        <w:rPr>
          <w:rFonts w:ascii="Aptos" w:hAnsi="Aptos"/>
          <w:sz w:val="16"/>
        </w:rPr>
        <w:t>Ran the full set on the DGX Spark. Gist updated with the third TSV: https://gist.github.com/adamlawi/bf83e3b7efb90fd28fa9db0281c8589e 1.</w:t>
      </w:r>
      <w:r>
        <w:rPr>
          <w:rFonts w:ascii="Aptos" w:hAnsi="Aptos"/>
          <w:color w:val="5A626C"/>
          <w:sz w:val="15"/>
        </w:rPr>
        <w:t xml:space="preserve">  [5227285960]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A025 · 2026-08-08 · @GiorgioOppo — </w:t>
      </w:r>
      <w:r>
        <w:rPr>
          <w:rFonts w:ascii="Aptos" w:hAnsi="Aptos"/>
          <w:sz w:val="16"/>
        </w:rPr>
        <w:t>Hi @adamlawi, Can you retract dspark?</w:t>
      </w:r>
      <w:r>
        <w:rPr>
          <w:rFonts w:ascii="Aptos" w:hAnsi="Aptos"/>
          <w:color w:val="5A626C"/>
          <w:sz w:val="15"/>
        </w:rPr>
        <w:t xml:space="preserve">  [5227852056]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A026 · 2026-08-08 · @adamlawi — </w:t>
      </w:r>
      <w:r>
        <w:rPr>
          <w:rFonts w:ascii="Aptos" w:hAnsi="Aptos"/>
          <w:sz w:val="16"/>
        </w:rPr>
        <w:t>I read "retract dspark" as a request to re-test it on c3c862d6 — tell me if you meant something else. Re-ran on CUDA / DGX Spark (GB10), Q4+imatrix, --temp 0 , 128 tokens, same 1,574-token prompt as before.</w:t>
      </w:r>
      <w:r>
        <w:rPr>
          <w:rFonts w:ascii="Aptos" w:hAnsi="Aptos"/>
          <w:color w:val="5A626C"/>
          <w:sz w:val="15"/>
        </w:rPr>
        <w:t xml:space="preserve">  [5228004678]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A027 · 2026-08-08 · @adamlawi — </w:t>
      </w:r>
      <w:r>
        <w:rPr>
          <w:rFonts w:ascii="Aptos" w:hAnsi="Aptos"/>
          <w:sz w:val="16"/>
        </w:rPr>
        <w:t>Tested 5e05a6c7 . Same setup as before: CUDA / DGX Spark (GB10), Q4+imatrix, --temp 0 , 128 tokens, same 1,574-token prompt, DS4 DSPARK STATS=1 , two runs per configuration.</w:t>
      </w:r>
      <w:r>
        <w:rPr>
          <w:rFonts w:ascii="Aptos" w:hAnsi="Aptos"/>
          <w:color w:val="5A626C"/>
          <w:sz w:val="15"/>
        </w:rPr>
        <w:t xml:space="preserve">  [5228361699]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A028 · 2026-08-09 · @GiorgioOppo — </w:t>
      </w:r>
      <w:r>
        <w:rPr>
          <w:rFonts w:ascii="Aptos" w:hAnsi="Aptos"/>
          <w:sz w:val="16"/>
        </w:rPr>
        <w:t>Hi @adamlawi, I took some optimizations from 755 , you can try how they work with the Q4 Variables to test: DS4 CUDA DSPARK EXACTN=1 DS4 CUDA ENABLE DSPARK NONCAUSAL ONLINE=1 DS4 METAL DSPARK EXACT ROWS ASYNC TAILS=1</w:t>
      </w:r>
      <w:r>
        <w:rPr>
          <w:rFonts w:ascii="Aptos" w:hAnsi="Aptos"/>
          <w:color w:val="5A626C"/>
          <w:sz w:val="15"/>
        </w:rPr>
        <w:t xml:space="preserve">  [5231675939]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A029 · 2026-08-09 · @adamlawi — </w:t>
      </w:r>
      <w:r>
        <w:rPr>
          <w:rFonts w:ascii="Aptos" w:hAnsi="Aptos"/>
          <w:sz w:val="16"/>
        </w:rPr>
        <w:t>Thanks — I built 45ee5d33 on the DGX Spark (CUDA / GB10). Before measuring I checked the three variables, and none of them exist in the tree : [blocco di codice] They also return no hits in a code search over antirez/ds4 , and they don't appear in 755.</w:t>
      </w:r>
      <w:r>
        <w:rPr>
          <w:rFonts w:ascii="Aptos" w:hAnsi="Aptos"/>
          <w:color w:val="5A626C"/>
          <w:sz w:val="15"/>
        </w:rPr>
        <w:t xml:space="preserve">  [5232733597]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A030 · 2026-08-09 · @GiorgioOppo — </w:t>
      </w:r>
      <w:r>
        <w:rPr>
          <w:rFonts w:ascii="Aptos" w:hAnsi="Aptos"/>
          <w:sz w:val="16"/>
        </w:rPr>
        <w:t>sorry, my fault I didn't get the latest commits in the push</w:t>
      </w:r>
      <w:r>
        <w:rPr>
          <w:rFonts w:ascii="Aptos" w:hAnsi="Aptos"/>
          <w:color w:val="5A626C"/>
          <w:sz w:val="15"/>
        </w:rPr>
        <w:t xml:space="preserve">  [5232793272]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A031 · 2026-08-09 · @GiorgioOppo — </w:t>
      </w:r>
      <w:r>
        <w:rPr>
          <w:rFonts w:ascii="Aptos" w:hAnsi="Aptos"/>
          <w:sz w:val="16"/>
        </w:rPr>
        <w:t>@adamlawi Sorry for the delay in responding, but I had to finish syncing with the main. Try this: DS4 DSPARK STATS=1 \ DS4 CUDA DSPARK EXACT2=0 \ DS4 CUDA DSPARK EXACTN=1 \ DS4 CUDA DSPARK PROPOSER BLOCK MAX=5 \ DS4 DSPARK SSD VERIFY BLOCK MAX=5 \ ./ds4 \ --cuda \ -m "$MODEL" \ --mtp "$SU…</w:t>
      </w:r>
      <w:r>
        <w:rPr>
          <w:rFonts w:ascii="Aptos" w:hAnsi="Aptos"/>
          <w:color w:val="5A626C"/>
          <w:sz w:val="15"/>
        </w:rPr>
        <w:t xml:space="preserve">  [5233611098]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A032 · 2026-08-10 · @adamlawi — </w:t>
      </w:r>
      <w:r>
        <w:rPr>
          <w:rFonts w:ascii="Aptos" w:hAnsi="Aptos"/>
          <w:sz w:val="16"/>
        </w:rPr>
        <w:t>Thanks for the push — the variables are there now and I measured 0c20bfb2 on the DGX Spark (GB10, CUDA, Q4+imatrix, --temp 0 , 128 tokens, same 1,574-token prompt, DS4 DSPARK STATS=1 , two runs per configuration). Short version: DS4 CUDA DSPARK EXACTN does exactly what it promises and the…</w:t>
      </w:r>
      <w:r>
        <w:rPr>
          <w:rFonts w:ascii="Aptos" w:hAnsi="Aptos"/>
          <w:color w:val="5A626C"/>
          <w:sz w:val="15"/>
        </w:rPr>
        <w:t xml:space="preserve">  [5238369706]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A033 · 2026-08-10 · @GiorgioOppo — </w:t>
      </w:r>
      <w:r>
        <w:rPr>
          <w:rFonts w:ascii="Aptos" w:hAnsi="Aptos"/>
          <w:sz w:val="16"/>
        </w:rPr>
        <w:t>Thanks for testing it, I'll try something else. After this attempt, I'm out of ideas and will close the PR.</w:t>
      </w:r>
      <w:r>
        <w:rPr>
          <w:rFonts w:ascii="Aptos" w:hAnsi="Aptos"/>
          <w:color w:val="5A626C"/>
          <w:sz w:val="15"/>
        </w:rPr>
        <w:t xml:space="preserve">  [5239151914]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A034 · 2026-08-10 · @GiorgioOppo — </w:t>
      </w:r>
      <w:r>
        <w:rPr>
          <w:rFonts w:ascii="Aptos" w:hAnsi="Aptos"/>
          <w:sz w:val="16"/>
        </w:rPr>
        <w:t>@adamlawi Can I ask you for a comparison between q4 and q8 with and without dispark for troubleshooting?</w:t>
      </w:r>
      <w:r>
        <w:rPr>
          <w:rFonts w:ascii="Aptos" w:hAnsi="Aptos"/>
          <w:color w:val="5A626C"/>
          <w:sz w:val="15"/>
        </w:rPr>
        <w:t xml:space="preserve">  [5239234372]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A035 · 2026-08-10 · @adamlawi — </w:t>
      </w:r>
      <w:r>
        <w:rPr>
          <w:rFonts w:ascii="Aptos" w:hAnsi="Aptos"/>
          <w:sz w:val="16"/>
        </w:rPr>
        <w:t>Here's the Q4 vs Q8 comparison you asked for, plus a correction to something I got wrong in my previous comment. Same machine and method throughout: DGX Spark (GB10), CUDA, --temp 0 , 128 tokens, same 1,574-token prompt, DS4 DSPARK STATS=1 , two runs per configuration, all in one window o…</w:t>
      </w:r>
      <w:r>
        <w:rPr>
          <w:rFonts w:ascii="Aptos" w:hAnsi="Aptos"/>
          <w:color w:val="5A626C"/>
          <w:sz w:val="15"/>
        </w:rPr>
        <w:t xml:space="preserve">  [5240071126]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A036 · 2026-08-10 · @adamlawi — </w:t>
      </w:r>
      <w:r>
        <w:rPr>
          <w:rFonts w:ascii="Aptos" w:hAnsi="Aptos"/>
          <w:sz w:val="16"/>
        </w:rPr>
        <w:t>Retracting the prefill observation from my earlier comment — it was an artifact of my own method, not something your merge did. I said baseline prefill looked ~1.7% lower after the merge (758.69 / 760.34 against ~773 on c3c862d6 ).</w:t>
      </w:r>
      <w:r>
        <w:rPr>
          <w:rFonts w:ascii="Aptos" w:hAnsi="Aptos"/>
          <w:color w:val="5A626C"/>
          <w:sz w:val="15"/>
        </w:rPr>
        <w:t xml:space="preserve">  [5241074159]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A037 · 2026-08-10 · @adamlawi — </w:t>
      </w:r>
      <w:r>
        <w:rPr>
          <w:rFonts w:ascii="Aptos" w:hAnsi="Aptos"/>
          <w:sz w:val="16"/>
        </w:rPr>
        <w:t>I ran the full --dspark-confidence sweep I offered, with both your flags enabled. It turned up something that I think changes the diagnosis, so I'm sending it even though I see you've just pushed e4e195c6 — all of this is measured on 0c20bfb2 , and I'm happy to repeat it on the new commit.</w:t>
      </w:r>
      <w:r>
        <w:rPr>
          <w:rFonts w:ascii="Aptos" w:hAnsi="Aptos"/>
          <w:color w:val="5A626C"/>
          <w:sz w:val="15"/>
        </w:rPr>
        <w:t xml:space="preserve">  [5242133790]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A038 · 2026-08-10 · @GiorgioOppo — </w:t>
      </w:r>
      <w:r>
        <w:rPr>
          <w:rFonts w:ascii="Aptos" w:hAnsi="Aptos"/>
          <w:sz w:val="16"/>
        </w:rPr>
        <w:t>oh wow 850 t/s on prefill side is really impressive</w:t>
      </w:r>
      <w:r>
        <w:rPr>
          <w:rFonts w:ascii="Aptos" w:hAnsi="Aptos"/>
          <w:color w:val="5A626C"/>
          <w:sz w:val="15"/>
        </w:rPr>
        <w:t xml:space="preserve">  [5242788363]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A039 · 2026-08-10 · @adamlawi — </w:t>
      </w:r>
      <w:r>
        <w:rPr>
          <w:rFonts w:ascii="Aptos" w:hAnsi="Aptos"/>
          <w:sz w:val="16"/>
        </w:rPr>
        <w:t>Heads-up: the GB10 fast path changes numerics — the code comment says it doesn't Setup: DGX Spark (GB10), DeepSeek V4 Flash 0731, own AProjQ4 requant + imatrix, --ctx 300000 , quality via gguf-tools/quality-testing/score official on the 100-case flash manifest. ds4 gpu matmul q4 K hc expa…</w:t>
      </w:r>
      <w:r>
        <w:rPr>
          <w:rFonts w:ascii="Aptos" w:hAnsi="Aptos"/>
          <w:color w:val="5A626C"/>
          <w:sz w:val="15"/>
        </w:rPr>
        <w:t xml:space="preserve">  [5243136142]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A040 · 2026-08-10 · @ivanfioravanti — </w:t>
      </w:r>
      <w:r>
        <w:rPr>
          <w:rFonts w:ascii="Aptos" w:hAnsi="Aptos"/>
          <w:sz w:val="16"/>
        </w:rPr>
        <w:t>Thanks for the feedback @GiorgioOppo and @adamlawi I will deep dive on it to understand what's going on and move the PR to draft in the meantime.</w:t>
      </w:r>
      <w:r>
        <w:rPr>
          <w:rFonts w:ascii="Aptos" w:hAnsi="Aptos"/>
          <w:color w:val="5A626C"/>
          <w:sz w:val="15"/>
        </w:rPr>
        <w:t xml:space="preserve">  [5243454771]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A041 · 2026-08-11 · @GiorgioOppo — </w:t>
      </w:r>
      <w:r>
        <w:rPr>
          <w:rFonts w:ascii="Aptos" w:hAnsi="Aptos"/>
          <w:sz w:val="16"/>
        </w:rPr>
        <w:t>Thanks @adamlawi, I'll review the code. In the meantime, @ivanfioravanti , could you try our version on a more powerful Mac than my 16GB one?</w:t>
      </w:r>
      <w:r>
        <w:rPr>
          <w:rFonts w:ascii="Aptos" w:hAnsi="Aptos"/>
          <w:color w:val="5A626C"/>
          <w:sz w:val="15"/>
        </w:rPr>
        <w:t xml:space="preserve">  [5251383730]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A042 · 2026-08-11 · @GiorgioOppo — </w:t>
      </w:r>
      <w:r>
        <w:rPr>
          <w:rFonts w:ascii="Aptos" w:hAnsi="Aptos"/>
          <w:sz w:val="16"/>
        </w:rPr>
        <w:t>@adamlawi Here are a couple of optimizations, I hope. Could you rerun the q4 vs q8 vs main antirez tests?</w:t>
      </w:r>
      <w:r>
        <w:rPr>
          <w:rFonts w:ascii="Aptos" w:hAnsi="Aptos"/>
          <w:color w:val="5A626C"/>
          <w:sz w:val="15"/>
        </w:rPr>
        <w:t xml:space="preserve">  [5252190037]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A043 · 2026-08-11 · @GiorgioOppo — </w:t>
      </w:r>
      <w:r>
        <w:rPr>
          <w:rFonts w:ascii="Aptos" w:hAnsi="Aptos"/>
          <w:sz w:val="16"/>
        </w:rPr>
        <w:t>I've pushed the physical limits of my hardware by generating at 3 t/s on my 16GB MacBook Pro. I don't think I'd suggest any other optimizations.</w:t>
      </w:r>
      <w:r>
        <w:rPr>
          <w:rFonts w:ascii="Aptos" w:hAnsi="Aptos"/>
          <w:color w:val="5A626C"/>
          <w:sz w:val="15"/>
        </w:rPr>
        <w:t xml:space="preserve">  [5252651350]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A044 · 2026-08-11 · @adamlawi — </w:t>
      </w:r>
      <w:r>
        <w:rPr>
          <w:rFonts w:ascii="Aptos" w:hAnsi="Aptos"/>
          <w:sz w:val="16"/>
        </w:rPr>
        <w:t>Thanks — ran the q4 vs q8 vs main antirez comparison you asked for, on ad8149df with no opt-in flags set ( DS4 CUDA ENABLE Q8 FOLD and DS4 CUDA ENABLE Q4 K1024 PERSISTENT present in the binary but unset in the environment). Good news: the numerics fix in 9ba80f06 didn't cost the speed.</w:t>
      </w:r>
      <w:r>
        <w:rPr>
          <w:rFonts w:ascii="Aptos" w:hAnsi="Aptos"/>
          <w:color w:val="5A626C"/>
          <w:sz w:val="15"/>
        </w:rPr>
        <w:t xml:space="preserve">  [5253788803]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A045 · 2026-08-11 · @GiorgioOppo — </w:t>
      </w:r>
      <w:r>
        <w:rPr>
          <w:rFonts w:ascii="Aptos" w:hAnsi="Aptos"/>
          <w:sz w:val="16"/>
        </w:rPr>
        <w:t>@adamlawi can you add also prefill speed, and the comparison with the q8 in the main branch of Antirez? This would allow us to have a complete picture to ask for the merge</w:t>
      </w:r>
      <w:r>
        <w:rPr>
          <w:rFonts w:ascii="Aptos" w:hAnsi="Aptos"/>
          <w:color w:val="5A626C"/>
          <w:sz w:val="15"/>
        </w:rPr>
        <w:t xml:space="preserve">  [5253866802]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A046 · 2026-08-11 · @adamlawi — </w:t>
      </w:r>
      <w:r>
        <w:rPr>
          <w:rFonts w:ascii="Aptos" w:hAnsi="Aptos"/>
          <w:sz w:val="16"/>
        </w:rPr>
        <w:t>Sure — prefill from the same run, plus the main-branch Q8 comparison. Prefill (t/s, avg of the two interleaved runs, same 1,574-token prompt): ctx frontier ad8149df (fix) our production ( 94fe9e89 ) ---: ---: ---: 2048 849.72 850.02 4096 922.60 920.94 6144 906.56 908.69 8192 904.87 905.17…</w:t>
      </w:r>
      <w:r>
        <w:rPr>
          <w:rFonts w:ascii="Aptos" w:hAnsi="Aptos"/>
          <w:color w:val="5A626C"/>
          <w:sz w:val="15"/>
        </w:rPr>
        <w:t xml:space="preserve">  [5254522559]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A047 · 2026-08-12 · @GiorgioOppo — </w:t>
      </w:r>
      <w:r>
        <w:rPr>
          <w:rFonts w:ascii="Aptos" w:hAnsi="Aptos"/>
          <w:sz w:val="16"/>
        </w:rPr>
        <w:t>@DanteCPP would you like to test this implementation?</w:t>
      </w:r>
      <w:r>
        <w:rPr>
          <w:rFonts w:ascii="Aptos" w:hAnsi="Aptos"/>
          <w:color w:val="5A626C"/>
          <w:sz w:val="15"/>
        </w:rPr>
        <w:t xml:space="preserve">  [5267007767]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A048 · 2026-08-12 · @marcodelpin — </w:t>
      </w:r>
      <w:r>
        <w:rPr>
          <w:rFonts w:ascii="Aptos" w:hAnsi="Aptos"/>
          <w:sz w:val="16"/>
        </w:rPr>
        <w:t>Happy to. Since @adamlawi has already covered CUDA thoroughly on GB10, let me say up front what this board actually adds rather than repeating his work: it is the only non-GB10 CUDA target in the thread.</w:t>
      </w:r>
      <w:r>
        <w:rPr>
          <w:rFonts w:ascii="Aptos" w:hAnsi="Aptos"/>
          <w:color w:val="5A626C"/>
          <w:sz w:val="15"/>
        </w:rPr>
        <w:t xml:space="preserve">  [5267307184]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A049 · 2026-08-13 · @adamlawi — </w:t>
      </w:r>
      <w:r>
        <w:rPr>
          <w:rFonts w:ascii="Aptos" w:hAnsi="Aptos"/>
          <w:sz w:val="16"/>
        </w:rPr>
        <w:t>@marcodelpin ad8149df is the one I'd consider current — that's what we're running in production and what the q4/q8/main-antirez and prefill numbers I posted above are from. It's the tip of GiorgioOppo's aprojq4-dense-attention branch (11.08, "preserve canonical Q4 GB10 numerics"), which s…</w:t>
      </w:r>
      <w:r>
        <w:rPr>
          <w:rFonts w:ascii="Aptos" w:hAnsi="Aptos"/>
          <w:color w:val="5A626C"/>
          <w:sz w:val="15"/>
        </w:rPr>
        <w:t xml:space="preserve">  [5276581350]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A050 · 2026-08-13 · @GiorgioOppo — </w:t>
      </w:r>
      <w:r>
        <w:rPr>
          <w:rFonts w:ascii="Aptos" w:hAnsi="Aptos"/>
          <w:sz w:val="16"/>
        </w:rPr>
        <w:t>HI @dqhoang, Would you like to try this optimization? It should work with your external SSD as well.</w:t>
      </w:r>
      <w:r>
        <w:rPr>
          <w:rFonts w:ascii="Aptos" w:hAnsi="Aptos"/>
          <w:color w:val="5A626C"/>
          <w:sz w:val="15"/>
        </w:rPr>
        <w:t xml:space="preserve">  [5283980470]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A051 · 2026-08-15 · @GiorgioOppo — </w:t>
      </w:r>
      <w:r>
        <w:rPr>
          <w:rFonts w:ascii="Aptos" w:hAnsi="Aptos"/>
          <w:sz w:val="16"/>
        </w:rPr>
        <w:t>@adamlawi can you try the latest 3de13cc commit?</w:t>
      </w:r>
      <w:r>
        <w:rPr>
          <w:rFonts w:ascii="Aptos" w:hAnsi="Aptos"/>
          <w:color w:val="5A626C"/>
          <w:sz w:val="15"/>
        </w:rPr>
        <w:t xml:space="preserve">  [5301441846]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A052 · 2026-08-17 · @dqhoang — </w:t>
      </w:r>
      <w:r>
        <w:rPr>
          <w:rFonts w:ascii="Aptos" w:hAnsi="Aptos"/>
          <w:sz w:val="16"/>
        </w:rPr>
        <w:t>@GiorgioOppo Appologies, I'm out of my depth when it comes to understanding this repo. I had GLM 5.2 help me with this.</w:t>
      </w:r>
      <w:r>
        <w:rPr>
          <w:rFonts w:ascii="Aptos" w:hAnsi="Aptos"/>
          <w:color w:val="5A626C"/>
          <w:sz w:val="15"/>
        </w:rPr>
        <w:t xml:space="preserve">  [5312230094]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A053 · 2026-08-17 · @GiorgioOppo — </w:t>
      </w:r>
      <w:r>
        <w:rPr>
          <w:rFonts w:ascii="Aptos" w:hAnsi="Aptos"/>
          <w:sz w:val="16"/>
        </w:rPr>
        <w:t>@Dqhoang thanks for testing it. Which commit did you use?</w:t>
      </w:r>
      <w:r>
        <w:rPr>
          <w:rFonts w:ascii="Aptos" w:hAnsi="Aptos"/>
          <w:color w:val="5A626C"/>
          <w:sz w:val="15"/>
        </w:rPr>
        <w:t xml:space="preserve">  [5312267115]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A054 · 2026-08-17 · @dqhoang — </w:t>
      </w:r>
      <w:r>
        <w:rPr>
          <w:rFonts w:ascii="Aptos" w:hAnsi="Aptos"/>
          <w:sz w:val="16"/>
        </w:rPr>
        <w:t>@GiorgioOppo Latest 3de13cc commit</w:t>
      </w:r>
      <w:r>
        <w:rPr>
          <w:rFonts w:ascii="Aptos" w:hAnsi="Aptos"/>
          <w:color w:val="5A626C"/>
          <w:sz w:val="15"/>
        </w:rPr>
        <w:t xml:space="preserve">  [5312354735]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A055 · 2026-08-17 · @GiorgioOppo — </w:t>
      </w:r>
      <w:r>
        <w:rPr>
          <w:rFonts w:ascii="Aptos" w:hAnsi="Aptos"/>
          <w:sz w:val="16"/>
        </w:rPr>
        <w:t>@dqhoang How many tokens did you have the model generate to get these generation numbers? On my Mac I noticed that the first tokens are slower than the last ones and by generating 100 tokens the results are significantly better I'm at about 3.04 t/s on a MacBook Pro M1 16GB with SSD strea…</w:t>
      </w:r>
      <w:r>
        <w:rPr>
          <w:rFonts w:ascii="Aptos" w:hAnsi="Aptos"/>
          <w:color w:val="5A626C"/>
          <w:sz w:val="15"/>
        </w:rPr>
        <w:t xml:space="preserve">  [5312764129]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A056 · 2026-08-17 · @adamlawi — </w:t>
      </w:r>
      <w:r>
        <w:rPr>
          <w:rFonts w:ascii="Aptos" w:hAnsi="Aptos"/>
          <w:sz w:val="16"/>
        </w:rPr>
        <w:t>@GiorgioOppo Tested 3de13cca on the CUDA/GB10 side, as asked. Short version: quality is bit-identical, prefill is unchanged, decode is ~0.5% lower .</w:t>
      </w:r>
      <w:r>
        <w:rPr>
          <w:rFonts w:ascii="Aptos" w:hAnsi="Aptos"/>
          <w:color w:val="5A626C"/>
          <w:sz w:val="15"/>
        </w:rPr>
        <w:t xml:space="preserve">  [5313795385]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A057 · 2026-08-17 · @GiorgioOppo — </w:t>
      </w:r>
      <w:r>
        <w:rPr>
          <w:rFonts w:ascii="Aptos" w:hAnsi="Aptos"/>
          <w:sz w:val="16"/>
        </w:rPr>
        <w:t>@adamlawi tanks for testing it. If you can, try with DS4 CUDA Q8 HC EXPAND FUSED and DS4 CUDA MMQ Q81 PERSISTENT</w:t>
      </w:r>
      <w:r>
        <w:rPr>
          <w:rFonts w:ascii="Aptos" w:hAnsi="Aptos"/>
          <w:color w:val="5A626C"/>
          <w:sz w:val="15"/>
        </w:rPr>
        <w:t xml:space="preserve">  [5313912420]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A058 · 2026-08-17 · @GiorgioOppo — </w:t>
      </w:r>
      <w:r>
        <w:rPr>
          <w:rFonts w:ascii="Aptos" w:hAnsi="Aptos"/>
          <w:sz w:val="16"/>
        </w:rPr>
        <w:t>@antirez this pr is ready if you can check it out with the gguf available in the huggingface n22 pr</w:t>
      </w:r>
      <w:r>
        <w:rPr>
          <w:rFonts w:ascii="Aptos" w:hAnsi="Aptos"/>
          <w:color w:val="5A626C"/>
          <w:sz w:val="15"/>
        </w:rPr>
        <w:t xml:space="preserve">  [5314456664]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A059 · 2026-08-18 · @GiorgioOppo — </w:t>
      </w:r>
      <w:r>
        <w:rPr>
          <w:rFonts w:ascii="Aptos" w:hAnsi="Aptos"/>
          <w:sz w:val="16"/>
        </w:rPr>
        <w:t>@OPS-NeoRetro can you check if this pull request makes sense to you or if I need to rewrite some of the documentation e/o tests?</w:t>
      </w:r>
      <w:r>
        <w:rPr>
          <w:rFonts w:ascii="Aptos" w:hAnsi="Aptos"/>
          <w:color w:val="5A626C"/>
          <w:sz w:val="15"/>
        </w:rPr>
        <w:t xml:space="preserve">  [5326504770]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A060 · 2026-08-18 · @GiorgioOppo — </w:t>
      </w:r>
      <w:r>
        <w:rPr>
          <w:rFonts w:ascii="Aptos" w:hAnsi="Aptos"/>
          <w:sz w:val="16"/>
        </w:rPr>
        <w:t>Test coverage summary This summarizes the results scattered across the PR discussion. Several tests refer to intermediate commits; regressions that were later fixed or removed are listed separately and should not be considered current issues.</w:t>
      </w:r>
      <w:r>
        <w:rPr>
          <w:rFonts w:ascii="Aptos" w:hAnsi="Aptos"/>
          <w:color w:val="5A626C"/>
          <w:sz w:val="15"/>
        </w:rPr>
        <w:t xml:space="preserve">  [5333593213]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A061 · 2026-08-18 · @adamlawi — </w:t>
      </w:r>
      <w:r>
        <w:rPr>
          <w:rFonts w:ascii="Aptos" w:hAnsi="Aptos"/>
          <w:sz w:val="16"/>
        </w:rPr>
        <w:t>Thanks for the coverage summary — very useful to see it laid out like that. On the CUDA side we still have both trees built from the 3de13cca comparison (fully resident, GB10/sm 121), so testing DS4 CUDA Q8 HC EXPAND FUSED and DS4 CUDA MMQ Q81 PERSISTENT from your "Remaining validation" l…</w:t>
      </w:r>
      <w:r>
        <w:rPr>
          <w:rFonts w:ascii="Aptos" w:hAnsi="Aptos"/>
          <w:color w:val="5A626C"/>
          <w:sz w:val="15"/>
        </w:rPr>
        <w:t xml:space="preserve">  [5333754980]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A062 · 2026-08-18 · @GiorgioOppo — </w:t>
      </w:r>
      <w:r>
        <w:rPr>
          <w:rFonts w:ascii="Aptos" w:hAnsi="Aptos"/>
          <w:sz w:val="16"/>
        </w:rPr>
        <w:t>On the CUDA side we still have both trees built from the 3de13cca comparison (fully resident, GB10/sm 121), so testing DS4 CUDA Q8 HC EXPAND FUSED and DS4 CUDA MMQ Q81 PERSISTENT from your "Remaining validation" list is cheap for us right now — happy to run that sweep if it's useful befor…</w:t>
      </w:r>
      <w:r>
        <w:rPr>
          <w:rFonts w:ascii="Aptos" w:hAnsi="Aptos"/>
          <w:color w:val="5A626C"/>
          <w:sz w:val="15"/>
        </w:rPr>
        <w:t xml:space="preserve">  [5333844095]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A063 · 2026-08-18 · @iammac2 — </w:t>
      </w:r>
      <w:r>
        <w:rPr>
          <w:rFonts w:ascii="Aptos" w:hAnsi="Aptos"/>
          <w:sz w:val="16"/>
        </w:rPr>
        <w:t>Pulled PR 621 to my Framework Desktop (Ryzen AI Max+ 395 / Radeon 8060S (gfx1151) running Fedora 44 / ROCm 7.1.x). I hit a hard build blocker before runtime testing was possible.</w:t>
      </w:r>
      <w:r>
        <w:rPr>
          <w:rFonts w:ascii="Aptos" w:hAnsi="Aptos"/>
          <w:color w:val="5A626C"/>
          <w:sz w:val="15"/>
        </w:rPr>
        <w:t xml:space="preserve">  [5334560666]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A064 · 2026-08-19 · @GiorgioOppo — </w:t>
      </w:r>
      <w:r>
        <w:rPr>
          <w:rFonts w:ascii="Aptos" w:hAnsi="Aptos"/>
          <w:sz w:val="16"/>
        </w:rPr>
        <w:t>Hi @iammac2, thanks for the quick check. Which commit did you run the test on?</w:t>
      </w:r>
      <w:r>
        <w:rPr>
          <w:rFonts w:ascii="Aptos" w:hAnsi="Aptos"/>
          <w:color w:val="5A626C"/>
          <w:sz w:val="15"/>
        </w:rPr>
        <w:t xml:space="preserve">  [5338434054]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A065 · 2026-08-19 · @iammac2 — </w:t>
      </w:r>
      <w:r>
        <w:rPr>
          <w:rFonts w:ascii="Aptos" w:hAnsi="Aptos"/>
          <w:sz w:val="16"/>
        </w:rPr>
        <w:t>Hi @iammac2, thanks for the quick check. Which commit did you run the test on?</w:t>
      </w:r>
      <w:r>
        <w:rPr>
          <w:rFonts w:ascii="Aptos" w:hAnsi="Aptos"/>
          <w:color w:val="5A626C"/>
          <w:sz w:val="15"/>
        </w:rPr>
        <w:t xml:space="preserve">  [5338964956]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A066 · 2026-08-19 · @GiorgioOppo — </w:t>
      </w:r>
      <w:r>
        <w:rPr>
          <w:rFonts w:ascii="Aptos" w:hAnsi="Aptos"/>
          <w:sz w:val="16"/>
        </w:rPr>
        <w:t>@iammac2 let’s try whit the latest one 9b28c64</w:t>
      </w:r>
      <w:r>
        <w:rPr>
          <w:rFonts w:ascii="Aptos" w:hAnsi="Aptos"/>
          <w:color w:val="5A626C"/>
          <w:sz w:val="15"/>
        </w:rPr>
        <w:t xml:space="preserve">  [5339030889]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A067 · 2026-08-19 · @iammac2 — </w:t>
      </w:r>
      <w:r>
        <w:rPr>
          <w:rFonts w:ascii="Aptos" w:hAnsi="Aptos"/>
          <w:sz w:val="16"/>
        </w:rPr>
        <w:t>@iammac2 let’s try whit the latest one 9b28c64 Sure, I’m happy to rebuild the current head of the PR and run tests.</w:t>
      </w:r>
      <w:r>
        <w:rPr>
          <w:rFonts w:ascii="Aptos" w:hAnsi="Aptos"/>
          <w:color w:val="5A626C"/>
          <w:sz w:val="15"/>
        </w:rPr>
        <w:t xml:space="preserve">  [5339044758]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A068 · 2026-08-19 · @OPS-NeoRetro — </w:t>
      </w:r>
      <w:r>
        <w:rPr>
          <w:rFonts w:ascii="Aptos" w:hAnsi="Aptos"/>
          <w:sz w:val="16"/>
        </w:rPr>
        <w:t>Hey @GiorgioOppo, I only did a quick-enough review because you instantly pinged me at 6 p.m. yesterday.</w:t>
      </w:r>
      <w:r>
        <w:rPr>
          <w:rFonts w:ascii="Aptos" w:hAnsi="Aptos"/>
          <w:color w:val="5A626C"/>
          <w:sz w:val="15"/>
        </w:rPr>
        <w:t xml:space="preserve">  [5339064267]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A069 · 2026-08-19 · @GiorgioOppo — </w:t>
      </w:r>
      <w:r>
        <w:rPr>
          <w:rFonts w:ascii="Aptos" w:hAnsi="Aptos"/>
          <w:sz w:val="16"/>
        </w:rPr>
        <w:t>Hey @GiorgioOppo, I only did a quick-enough review because you instantly pinged me at 6 p.m. yesterday.</w:t>
      </w:r>
      <w:r>
        <w:rPr>
          <w:rFonts w:ascii="Aptos" w:hAnsi="Aptos"/>
          <w:color w:val="5A626C"/>
          <w:sz w:val="15"/>
        </w:rPr>
        <w:t xml:space="preserve">  [5339142005]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A070 · 2026-08-19 · @GiorgioOppo — </w:t>
      </w:r>
      <w:r>
        <w:rPr>
          <w:rFonts w:ascii="Aptos" w:hAnsi="Aptos"/>
          <w:sz w:val="16"/>
        </w:rPr>
        <w:t>Happy to. Since @adamlawi has already covered CUDA thoroughly on GB10, let me say up front what this board actually adds rather than repeating his work: it is the only non-GB10 CUDA target in the thread.</w:t>
      </w:r>
      <w:r>
        <w:rPr>
          <w:rFonts w:ascii="Aptos" w:hAnsi="Aptos"/>
          <w:color w:val="5A626C"/>
          <w:sz w:val="15"/>
        </w:rPr>
        <w:t xml:space="preserve">  [5341525605]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A071 · 2026-08-20 · @GiorgioOppo — </w:t>
      </w:r>
      <w:r>
        <w:rPr>
          <w:rFonts w:ascii="Aptos" w:hAnsi="Aptos"/>
          <w:sz w:val="16"/>
        </w:rPr>
        <w:t>@antirez can you try on your Dgx station?</w:t>
      </w:r>
      <w:r>
        <w:rPr>
          <w:rFonts w:ascii="Aptos" w:hAnsi="Aptos"/>
          <w:color w:val="5A626C"/>
          <w:sz w:val="15"/>
        </w:rPr>
        <w:t xml:space="preserve">  [5352322404]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A072 · 2026-08-20 · @iammac2 — </w:t>
      </w:r>
      <w:r>
        <w:rPr>
          <w:rFonts w:ascii="Aptos" w:hAnsi="Aptos"/>
          <w:sz w:val="16"/>
        </w:rPr>
        <w:t>Here you go @GiorgioOppo - I put my 'team' on it!...... PR 621 validation on Strix Halo / gfx1151 — PASS Date: 2026-08-20 PR: antirez/ds4 621 — "Support AProjQ4 GGUFs: Q4 K dense attention projections" Related: HF discussion 22 — "Add AProjQ4 imatrix GGUF" Result in one line PR 621 works…</w:t>
      </w:r>
      <w:r>
        <w:rPr>
          <w:rFonts w:ascii="Aptos" w:hAnsi="Aptos"/>
          <w:color w:val="5A626C"/>
          <w:sz w:val="15"/>
        </w:rPr>
        <w:t xml:space="preserve">  [5354801376]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A073 · 2026-08-20 · @GiorgioOppo — </w:t>
      </w:r>
      <w:r>
        <w:rPr>
          <w:rFonts w:ascii="Aptos" w:hAnsi="Aptos"/>
          <w:sz w:val="16"/>
        </w:rPr>
        <w:t>Thanks @iammac2, for the test and the very detailed explanation. I'll see if I can optimize the prefill a bit...</w:t>
      </w:r>
      <w:r>
        <w:rPr>
          <w:rFonts w:ascii="Aptos" w:hAnsi="Aptos"/>
          <w:color w:val="5A626C"/>
          <w:sz w:val="15"/>
        </w:rPr>
        <w:t xml:space="preserve">  [5354968321]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A074 · 2026-08-20 · @GiorgioOppo — </w:t>
      </w:r>
      <w:r>
        <w:rPr>
          <w:rFonts w:ascii="Aptos" w:hAnsi="Aptos"/>
          <w:sz w:val="16"/>
        </w:rPr>
        <w:t>@iammac2 lets try with: DS4 ROCM ENABLE Q4 PREFILL TILE8=1 DS4 ROCM REQUIRE Q4 PREFILL TILE8=1 DS4 ROCM Q4 PREFILL TILE8 STATS=1</w:t>
      </w:r>
      <w:r>
        <w:rPr>
          <w:rFonts w:ascii="Aptos" w:hAnsi="Aptos"/>
          <w:color w:val="5A626C"/>
          <w:sz w:val="15"/>
        </w:rPr>
        <w:t xml:space="preserve">  [5355262755]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A075 · 2026-08-20 · @iammac2 — </w:t>
      </w:r>
      <w:r>
        <w:rPr>
          <w:rFonts w:ascii="Aptos" w:hAnsi="Aptos"/>
          <w:sz w:val="16"/>
        </w:rPr>
        <w:t>@iammac2 lets try with: DS4 ROCM ENABLE Q4 PREFILL TILE8=1 DS4 ROCM REQUIRE Q4 PREFILL TILE8=1 DS4 ROCM Q4 PREFILL TILE8 STATS=1 --- UPDATE 2026-08-20, head moved to 6f345d6c070eb255197ee20ef06095a973c2f7a3 . See §11 for the tiled Q4 prefill (TILE8) results at the author's request: prefil…</w:t>
      </w:r>
      <w:r>
        <w:rPr>
          <w:rFonts w:ascii="Aptos" w:hAnsi="Aptos"/>
          <w:color w:val="5A626C"/>
          <w:sz w:val="15"/>
        </w:rPr>
        <w:t xml:space="preserve">  [5356972655]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A076 · 2026-08-20 · @GiorgioOppo — </w:t>
      </w:r>
      <w:r>
        <w:rPr>
          <w:rFonts w:ascii="Aptos" w:hAnsi="Aptos"/>
          <w:sz w:val="16"/>
        </w:rPr>
        <w:t>@iammac2 tanks for testing. So the generation went down after the fix?</w:t>
      </w:r>
      <w:r>
        <w:rPr>
          <w:rFonts w:ascii="Aptos" w:hAnsi="Aptos"/>
          <w:color w:val="5A626C"/>
          <w:sz w:val="15"/>
        </w:rPr>
        <w:t xml:space="preserve">  [5357086796]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A077 · 2026-08-20 · @iammac2 — </w:t>
      </w:r>
      <w:r>
        <w:rPr>
          <w:rFonts w:ascii="Aptos" w:hAnsi="Aptos"/>
          <w:sz w:val="16"/>
        </w:rPr>
        <w:t>@iammac2 tanks for testing. So the generation went down after the fix?</w:t>
      </w:r>
      <w:r>
        <w:rPr>
          <w:rFonts w:ascii="Aptos" w:hAnsi="Aptos"/>
          <w:color w:val="5A626C"/>
          <w:sz w:val="15"/>
        </w:rPr>
        <w:t xml:space="preserve">  [5357259344]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A078 · 2026-08-20 · @GiorgioOppo — </w:t>
      </w:r>
      <w:r>
        <w:rPr>
          <w:rFonts w:ascii="Aptos" w:hAnsi="Aptos"/>
          <w:sz w:val="16"/>
        </w:rPr>
        <w:t>@iammac2 the comparison in across q4 vs q8? or q4 vs (q8 in the main repo)?</w:t>
      </w:r>
      <w:r>
        <w:rPr>
          <w:rFonts w:ascii="Aptos" w:hAnsi="Aptos"/>
          <w:color w:val="5A626C"/>
          <w:sz w:val="15"/>
        </w:rPr>
        <w:t xml:space="preserve">  [5357467683]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A079 · 2026-08-20 · @iammac2 — </w:t>
      </w:r>
      <w:r>
        <w:rPr>
          <w:rFonts w:ascii="Aptos" w:hAnsi="Aptos"/>
          <w:sz w:val="16"/>
        </w:rPr>
        <w:t>@iammac2 the comparison in across q4 vs q8? or q4 vs (q8 in the main repo)?</w:t>
      </w:r>
      <w:r>
        <w:rPr>
          <w:rFonts w:ascii="Aptos" w:hAnsi="Aptos"/>
          <w:color w:val="5A626C"/>
          <w:sz w:val="15"/>
        </w:rPr>
        <w:t xml:space="preserve">  [5357527563]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A080 · 2026-08-20 · @iammac2 — </w:t>
      </w:r>
      <w:r>
        <w:rPr>
          <w:rFonts w:ascii="Aptos" w:hAnsi="Aptos"/>
          <w:sz w:val="16"/>
        </w:rPr>
        <w:t>Hope this is useful @GiorgioOppo.... PR 621 on Strix Halo / gfx1151 — ds4-bench comparison tables Setup --- --- Machine Framework Desktop, Ryzen AI Max+ 395, Radeon 8060S ( gfx1151 ), 128 GB unified, GTT 126,976 MiB OS Fedora 44, kernel 7.1.8-200.fc44.x86 64, ROCm/HIP 7.1.52802-9999 Build…</w:t>
      </w:r>
      <w:r>
        <w:rPr>
          <w:rFonts w:ascii="Aptos" w:hAnsi="Aptos"/>
          <w:color w:val="5A626C"/>
          <w:sz w:val="15"/>
        </w:rPr>
        <w:t xml:space="preserve">  [5357905070]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A081 · 2026-08-20 · @GiorgioOppo — </w:t>
      </w:r>
      <w:r>
        <w:rPr>
          <w:rFonts w:ascii="Aptos" w:hAnsi="Aptos"/>
          <w:sz w:val="16"/>
        </w:rPr>
        <w:t>Near 18 t/s on decode side is very solid</w:t>
      </w:r>
      <w:r>
        <w:rPr>
          <w:rFonts w:ascii="Aptos" w:hAnsi="Aptos"/>
          <w:color w:val="5A626C"/>
          <w:sz w:val="15"/>
        </w:rPr>
        <w:t xml:space="preserve">  [5358144628]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A082 · 2026-08-20 · @GiorgioOppo — </w:t>
      </w:r>
      <w:r>
        <w:rPr>
          <w:rFonts w:ascii="Aptos" w:hAnsi="Aptos"/>
          <w:sz w:val="16"/>
        </w:rPr>
        <w:t>@adamlawi @ivanfioravanti @iammac2 Would you like to launch a swe bench with this GGUF? Maybe dividing the load of the tests between the 3 of you?</w:t>
      </w:r>
      <w:r>
        <w:rPr>
          <w:rFonts w:ascii="Aptos" w:hAnsi="Aptos"/>
          <w:color w:val="5A626C"/>
          <w:sz w:val="15"/>
        </w:rPr>
        <w:t xml:space="preserve">  [5358219500]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A083 · 2026-08-20 · @iammac2 — </w:t>
      </w:r>
      <w:r>
        <w:rPr>
          <w:rFonts w:ascii="Aptos" w:hAnsi="Aptos"/>
          <w:sz w:val="16"/>
        </w:rPr>
        <w:t>@adamlawi @ivanfioravanti @iammac2 Would you like to launch a swe bench with this GGUF? Maybe dividing the load of the tests between the 3 of you?</w:t>
      </w:r>
      <w:r>
        <w:rPr>
          <w:rFonts w:ascii="Aptos" w:hAnsi="Aptos"/>
          <w:color w:val="5A626C"/>
          <w:sz w:val="15"/>
        </w:rPr>
        <w:t xml:space="preserve">  [5358812453]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A084 · 2026-08-20 · @GiorgioOppo — </w:t>
      </w:r>
      <w:r>
        <w:rPr>
          <w:rFonts w:ascii="Aptos" w:hAnsi="Aptos"/>
          <w:sz w:val="16"/>
        </w:rPr>
        <w:t>@adamlawi @ivanfioravanti @iammac2 Would you like to launch a swe bench with this GGUF? Maybe dividing the load of the tests between the 3 of you?</w:t>
      </w:r>
      <w:r>
        <w:rPr>
          <w:rFonts w:ascii="Aptos" w:hAnsi="Aptos"/>
          <w:color w:val="5A626C"/>
          <w:sz w:val="15"/>
        </w:rPr>
        <w:t xml:space="preserve">  [5359039835]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A085 · 2026-08-20 · @GiorgioOppo — </w:t>
      </w:r>
      <w:r>
        <w:rPr>
          <w:rFonts w:ascii="Aptos" w:hAnsi="Aptos"/>
          <w:sz w:val="16"/>
        </w:rPr>
        <w:t>@GiorgioOppo, I hope that you'll write clear (or clearer) C and C++ code... I did this code review for 2 days on and off now.</w:t>
      </w:r>
      <w:r>
        <w:rPr>
          <w:rFonts w:ascii="Aptos" w:hAnsi="Aptos"/>
          <w:color w:val="5A626C"/>
          <w:sz w:val="15"/>
        </w:rPr>
        <w:t xml:space="preserve">  [5359049685]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A086 · 2026-08-20 · @adamlawi — </w:t>
      </w:r>
      <w:r>
        <w:rPr>
          <w:rFonts w:ascii="Aptos" w:hAnsi="Aptos"/>
          <w:sz w:val="16"/>
        </w:rPr>
        <w:t>Thanks — happy to help. CUDA sweep: tomorrow morning (CEST).</w:t>
      </w:r>
      <w:r>
        <w:rPr>
          <w:rFonts w:ascii="Aptos" w:hAnsi="Aptos"/>
          <w:color w:val="5A626C"/>
          <w:sz w:val="15"/>
        </w:rPr>
        <w:t xml:space="preserve">  [5361163148]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A087 · 2026-08-20 · @GiorgioOppo — </w:t>
      </w:r>
      <w:r>
        <w:rPr>
          <w:rFonts w:ascii="Aptos" w:hAnsi="Aptos"/>
          <w:sz w:val="16"/>
        </w:rPr>
        <w:t>@adamlawi @iammac2 Thank you very much for the tests, I know they took time to be performed. And thanks to @OPS-NeoRetro for the review, at the moment I have no other ideas on how to improve this pr.</w:t>
      </w:r>
      <w:r>
        <w:rPr>
          <w:rFonts w:ascii="Aptos" w:hAnsi="Aptos"/>
          <w:color w:val="5A626C"/>
          <w:sz w:val="15"/>
        </w:rPr>
        <w:t xml:space="preserve">  [5361538980]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A088 · 2026-08-21 · @iammac2 — </w:t>
      </w:r>
      <w:r>
        <w:rPr>
          <w:rFonts w:ascii="Aptos" w:hAnsi="Aptos"/>
          <w:sz w:val="16"/>
        </w:rPr>
        <w:t>Thanks — happy to help. CUDA sweep: tomorrow morning (CEST).</w:t>
      </w:r>
      <w:r>
        <w:rPr>
          <w:rFonts w:ascii="Aptos" w:hAnsi="Aptos"/>
          <w:color w:val="5A626C"/>
          <w:sz w:val="15"/>
        </w:rPr>
        <w:t xml:space="preserve">  [5367187439]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A089 · 2026-08-21 · @adamlawi — </w:t>
      </w:r>
      <w:r>
        <w:rPr>
          <w:rFonts w:ascii="Aptos" w:hAnsi="Aptos"/>
          <w:sz w:val="16"/>
        </w:rPr>
        <w:t>Xid 13 (illegal memory access) during prefill on DGX Spark — engine unusable afterwards, but process stays alive Reporting a hard CUDA fault we hit once on this branch. Not reproducible so far, so this is a data point rather than a bug report with steps — but the kernel signature is speci…</w:t>
      </w:r>
      <w:r>
        <w:rPr>
          <w:rFonts w:ascii="Aptos" w:hAnsi="Aptos"/>
          <w:color w:val="5A626C"/>
          <w:sz w:val="15"/>
        </w:rPr>
        <w:t xml:space="preserve">  [5369833617]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A090 · 2026-08-21 · @GiorgioOppo — </w:t>
      </w:r>
      <w:r>
        <w:rPr>
          <w:rFonts w:ascii="Aptos" w:hAnsi="Aptos"/>
          <w:sz w:val="16"/>
        </w:rPr>
        <w:t>Xid 13 (illegal memory access) during prefill on DGX Spark — engine unusable afterwards, but process stays alive Reporting a hard CUDA fault we hit once on this branch. Not reproducible so far, so this is a data point rather than a bug report with steps — but the kernel signature is speci…</w:t>
      </w:r>
      <w:r>
        <w:rPr>
          <w:rFonts w:ascii="Aptos" w:hAnsi="Aptos"/>
          <w:color w:val="5A626C"/>
          <w:sz w:val="15"/>
        </w:rPr>
        <w:t xml:space="preserve">  [5371671059]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A091 · 2026-08-22 · @GiorgioOppo — </w:t>
      </w:r>
      <w:r>
        <w:rPr>
          <w:rFonts w:ascii="Aptos" w:hAnsi="Aptos"/>
          <w:sz w:val="16"/>
        </w:rPr>
        <w:t>You didn't document all of the possible environment variables because in 847, there were mentions of DS4 CUDA Q8 F16 CACHE MB and DS4 CUDA Q8 F16 CACHE RESERVE MB . I think there are hundreds of env vars not documented here.</w:t>
      </w:r>
      <w:r>
        <w:rPr>
          <w:rFonts w:ascii="Aptos" w:hAnsi="Aptos"/>
          <w:color w:val="5A626C"/>
          <w:sz w:val="15"/>
        </w:rPr>
        <w:t xml:space="preserve">  [5380773895]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A092 · 2026-08-22 · @GiorgioOppo — </w:t>
      </w:r>
      <w:r>
        <w:rPr>
          <w:rFonts w:ascii="Aptos" w:hAnsi="Aptos"/>
          <w:sz w:val="16"/>
        </w:rPr>
        <w:t>@OPS-NeoRetro sorry I miss click</w:t>
      </w:r>
      <w:r>
        <w:rPr>
          <w:rFonts w:ascii="Aptos" w:hAnsi="Aptos"/>
          <w:color w:val="5A626C"/>
          <w:sz w:val="15"/>
        </w:rPr>
        <w:t xml:space="preserve">  [5381643465]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A093 · 2026-08-22 · @GiorgioOppo — </w:t>
      </w:r>
      <w:r>
        <w:rPr>
          <w:rFonts w:ascii="Aptos" w:hAnsi="Aptos"/>
          <w:sz w:val="16"/>
        </w:rPr>
        <w:t>@OPS-NeoRetro I made a list of environment variables as complete as possible but there are so many that I added a script to evaluate them</w:t>
      </w:r>
      <w:r>
        <w:rPr>
          <w:rFonts w:ascii="Aptos" w:hAnsi="Aptos"/>
          <w:color w:val="5A626C"/>
          <w:sz w:val="15"/>
        </w:rPr>
        <w:t xml:space="preserve">  [5381790077]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A094 · 2026-08-22 · @adamlawi — </w:t>
      </w:r>
      <w:r>
        <w:rPr>
          <w:rFonts w:ascii="Aptos" w:hAnsi="Aptos"/>
          <w:sz w:val="16"/>
        </w:rPr>
        <w:t>Sweep of DS4 CUDA Q8 HC EXPAND FUSED and DS4 CUDA MMQ Q81 PERSISTENT on GB10 — both neutral As promised. Single maintenance window today, 2026-08-22 20:31–20:48 CEST, DGX Spark / GB10 (sm 121), AProjQ4 -0731 requant + imatrix (78.6 GiB, fully resident), tree 3de13cca — the one I already h…</w:t>
      </w:r>
      <w:r>
        <w:rPr>
          <w:rFonts w:ascii="Aptos" w:hAnsi="Aptos"/>
          <w:color w:val="5A626C"/>
          <w:sz w:val="15"/>
        </w:rPr>
        <w:t xml:space="preserve">  [5382053375]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A095 · 2026-08-22 · @adamlawi — </w:t>
      </w:r>
      <w:r>
        <w:rPr>
          <w:rFonts w:ascii="Aptos" w:hAnsi="Aptos"/>
          <w:sz w:val="16"/>
        </w:rPr>
        <w:t>@adamlawi Is it correlate to 847 ? If yes is not a problem coming from this pr Sorry for the slow reply.</w:t>
      </w:r>
      <w:r>
        <w:rPr>
          <w:rFonts w:ascii="Aptos" w:hAnsi="Aptos"/>
          <w:color w:val="5A626C"/>
          <w:sz w:val="15"/>
        </w:rPr>
        <w:t xml:space="preserve">  [5382069727]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A096 · 2026-08-22 · @adamlawi — </w:t>
      </w:r>
      <w:r>
        <w:rPr>
          <w:rFonts w:ascii="Aptos" w:hAnsi="Aptos"/>
          <w:sz w:val="16"/>
        </w:rPr>
        <w:t>make test-mmq-parity-cuda fails on GB10 / sm 121 — 4 of 57 cases, reproduces on current head Separate from the sweep above, so it does not get mixed into those numbers. Result: 53 PASS, 4 FAIL , suite exits 1 with SOME FAILED .</w:t>
      </w:r>
      <w:r>
        <w:rPr>
          <w:rFonts w:ascii="Aptos" w:hAnsi="Aptos"/>
          <w:color w:val="5A626C"/>
          <w:sz w:val="15"/>
        </w:rPr>
        <w:t xml:space="preserve">  [5382071480]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A097 · 2026-08-23 · @GiorgioOppo — </w:t>
      </w:r>
      <w:r>
        <w:rPr>
          <w:rFonts w:ascii="Aptos" w:hAnsi="Aptos"/>
          <w:sz w:val="16"/>
        </w:rPr>
        <w:t>Thanks @trueimage for running a test in macOS Whiteout SSD streaming 838 . These are the results: Metal resident (no SSD streaming) test — AProjQ4 -0731 , with AProjQ8 control --ssd-streaming was not used.</w:t>
      </w:r>
      <w:r>
        <w:rPr>
          <w:rFonts w:ascii="Aptos" w:hAnsi="Aptos"/>
          <w:color w:val="5A626C"/>
          <w:sz w:val="15"/>
        </w:rPr>
        <w:t xml:space="preserve">  [5384560009]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A098 · 2026-08-23 · @GiorgioOppo — </w:t>
      </w:r>
      <w:r>
        <w:rPr>
          <w:rFonts w:ascii="Aptos" w:hAnsi="Aptos"/>
          <w:sz w:val="16"/>
        </w:rPr>
        <w:t>Follow-up: interleaved Q8 → Q4 → Q4 → Q8 runs Same PR binary ( 188f13c668e8ec271186e665fb4c0e7b54e5cd6b ), same machine (Mac Studio, M3 Ultra, 512 GB, macOS 26.5.2), same context settings, same prompt as the earlier single runs. --ssd-streaming was not used and no SSD-streaming environmen…</w:t>
      </w:r>
      <w:r>
        <w:rPr>
          <w:rFonts w:ascii="Aptos" w:hAnsi="Aptos"/>
          <w:color w:val="5A626C"/>
          <w:sz w:val="15"/>
        </w:rPr>
        <w:t xml:space="preserve">  [5384560407]</w:t>
      </w:r>
    </w:p>
    <w:p>
      <w:pPr>
        <w:pStyle w:val="Heading1"/>
        <w:keepNext/>
      </w:pPr>
      <w:r>
        <w:rPr>
          <w:rFonts w:ascii="Aptos" w:hAnsi="Aptos"/>
          <w:b/>
          <w:color w:val="2E74B5"/>
          <w:sz w:val="32"/>
        </w:rPr>
        <w:t>Appendice B · Inventario dei commenti inline</w:t>
      </w:r>
    </w:p>
    <w:p>
      <w:pPr>
        <w:keepLines w:val="0"/>
        <w:spacing w:after="120" w:line="264" w:lineRule="auto"/>
      </w:pPr>
      <w:r>
        <w:rPr>
          <w:rFonts w:ascii="Aptos" w:hAnsi="Aptos"/>
          <w:sz w:val="21"/>
        </w:rPr>
        <w:t>Sono inclusi anche commenti outdated e risposte. La PR segnala inoltre 29 conversazioni nascoste nell’interfaccia, ma i record pubblici disponibili via API sono conteggiati qui.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B01 · 2026-08-18 · @OPS-NeoRetro · cuda/mmq/test/test_mmq_parity.cu:1100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3803186329]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B02 · 2026-08-18 · @OPS-NeoRetro · cuda/mmq/test/test_mmq_parity.cu:875 — </w:t>
      </w:r>
      <w:r>
        <w:rPr>
          <w:rFonts w:ascii="Aptos" w:hAnsi="Aptos"/>
          <w:sz w:val="16"/>
        </w:rPr>
        <w:t>Now I know why...</w:t>
      </w:r>
      <w:r>
        <w:rPr>
          <w:rFonts w:ascii="Aptos" w:hAnsi="Aptos"/>
          <w:color w:val="5A626C"/>
          <w:sz w:val="15"/>
        </w:rPr>
        <w:t xml:space="preserve">  [corrente/posizionato; 3803241967]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B03 · 2026-08-18 · @OPS-NeoRetro · cuda/mmq/test/test_mmq_parity.cu:980 — </w:t>
      </w:r>
      <w:r>
        <w:rPr>
          <w:rFonts w:ascii="Aptos" w:hAnsi="Aptos"/>
          <w:sz w:val="16"/>
        </w:rPr>
        <w:t>[blocco di codice] If line 966 already sets the CUDA stream to null, then the code is already confusing... Line 887 also used setenv to execute export DS4 CUDA MMQ Q81 PERSISTENT=0 after DS4 CUDA MMQ Q81 PERSISTENT was set to 1 before calling a function...</w:t>
      </w:r>
      <w:r>
        <w:rPr>
          <w:rFonts w:ascii="Aptos" w:hAnsi="Aptos"/>
          <w:color w:val="5A626C"/>
          <w:sz w:val="15"/>
        </w:rPr>
        <w:t xml:space="preserve">  [corrente/posizionato; 3803311748]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B04 · 2026-08-18 · @OPS-NeoRetro · cuda/mmq/test/test_mmq_parity.cu:875 — </w:t>
      </w:r>
      <w:r>
        <w:rPr>
          <w:rFonts w:ascii="Aptos" w:hAnsi="Aptos"/>
          <w:sz w:val="16"/>
        </w:rPr>
        <w:t>@GiorgioOppo, please rename run iq2 xxs q2 K fused raw parity to run iq2 xxs q2 K fused raw gb10 parity .</w:t>
      </w:r>
      <w:r>
        <w:rPr>
          <w:rFonts w:ascii="Aptos" w:hAnsi="Aptos"/>
          <w:color w:val="5A626C"/>
          <w:sz w:val="15"/>
        </w:rPr>
        <w:t xml:space="preserve">  [corrente/posizionato; 3803481836]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B05 · 2026-08-18 · @OPS-NeoRetro · cuda/mmq/ds4_ggml_stubs.cu:34 — </w:t>
      </w:r>
      <w:r>
        <w:rPr>
          <w:rFonts w:ascii="Aptos" w:hAnsi="Aptos"/>
          <w:sz w:val="16"/>
        </w:rPr>
        <w:t>I'm referring to this function's logic being duplicated all across multiple files</w:t>
      </w:r>
      <w:r>
        <w:rPr>
          <w:rFonts w:ascii="Aptos" w:hAnsi="Aptos"/>
          <w:color w:val="5A626C"/>
          <w:sz w:val="15"/>
        </w:rPr>
        <w:t xml:space="preserve">  [corrente/posizionato; 3803492931]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B06 · 2026-08-18 · @OPS-NeoRetro · cuda/mmq/ds4_mmq.cu:417 — </w:t>
      </w:r>
      <w:r>
        <w:rPr>
          <w:rFonts w:ascii="Aptos" w:hAnsi="Aptos"/>
          <w:sz w:val="16"/>
        </w:rPr>
        <w:t>Add some debug logging here, like this, preferably gated by a ifdef guard or an if (debug) (or similar) statement. [blocco di codice]</w:t>
      </w:r>
      <w:r>
        <w:rPr>
          <w:rFonts w:ascii="Aptos" w:hAnsi="Aptos"/>
          <w:color w:val="5A626C"/>
          <w:sz w:val="15"/>
        </w:rPr>
        <w:t xml:space="preserve">  [corrente/posizionato; 3803565587]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B07 · 2026-08-18 · @OPS-NeoRetro · cuda/mmq/ds4_mmq.cu:430 — </w:t>
      </w:r>
      <w:r>
        <w:rPr>
          <w:rFonts w:ascii="Aptos" w:hAnsi="Aptos"/>
          <w:sz w:val="16"/>
        </w:rPr>
        <w:t>Add some debug logging here, like this, preferably gated by a ifdef guard or an if (debug) (or similar) statement. [blocco di codice]</w:t>
      </w:r>
      <w:r>
        <w:rPr>
          <w:rFonts w:ascii="Aptos" w:hAnsi="Aptos"/>
          <w:color w:val="5A626C"/>
          <w:sz w:val="15"/>
        </w:rPr>
        <w:t xml:space="preserve">  [corrente/posizionato; 3803675319]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B08 · 2026-08-18 · @OPS-NeoRetro · cuda/mmq/ds4_mmq.cu:3644 — </w:t>
      </w:r>
      <w:r>
        <w:rPr>
          <w:rFonts w:ascii="Aptos" w:hAnsi="Aptos"/>
          <w:sz w:val="16"/>
        </w:rPr>
        <w:t>Be careful with syncthreads() in for loops without pragma unroll .</w:t>
      </w:r>
      <w:r>
        <w:rPr>
          <w:rFonts w:ascii="Aptos" w:hAnsi="Aptos"/>
          <w:color w:val="5A626C"/>
          <w:sz w:val="15"/>
        </w:rPr>
        <w:t xml:space="preserve">  [corrente/posizionato; 3804058119]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B09 · 2026-08-18 · @OPS-NeoRetro · cuda/mmq/ds4_mmq.cu:4991 — </w:t>
      </w:r>
      <w:r>
        <w:rPr>
          <w:rFonts w:ascii="Aptos" w:hAnsi="Aptos"/>
          <w:sz w:val="16"/>
        </w:rPr>
        <w:t>Why does extern "C" void ds4 mmq set gb10 optimizations uses a mutex lock guard over a hardcoded tensor mutex?</w:t>
      </w:r>
      <w:r>
        <w:rPr>
          <w:rFonts w:ascii="Aptos" w:hAnsi="Aptos"/>
          <w:color w:val="5A626C"/>
          <w:sz w:val="15"/>
        </w:rPr>
        <w:t xml:space="preserve">  [corrente/posizionato; 3804084464]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B10 · 2026-08-18 · @OPS-NeoRetro · cuda/mmq/ds4_mmq.cu:5232 — </w:t>
      </w:r>
      <w:r>
        <w:rPr>
          <w:rFonts w:ascii="Aptos" w:hAnsi="Aptos"/>
          <w:sz w:val="16"/>
        </w:rPr>
        <w:t>No error-checking here</w:t>
      </w:r>
      <w:r>
        <w:rPr>
          <w:rFonts w:ascii="Aptos" w:hAnsi="Aptos"/>
          <w:color w:val="5A626C"/>
          <w:sz w:val="15"/>
        </w:rPr>
        <w:t xml:space="preserve">  [corrente/posizionato; 3804092908]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B11 · 2026-08-18 · @OPS-NeoRetro · cuda/mmq/ds4_mmq.cu:5274 — </w:t>
      </w:r>
      <w:r>
        <w:rPr>
          <w:rFonts w:ascii="Aptos" w:hAnsi="Aptos"/>
          <w:sz w:val="16"/>
        </w:rPr>
        <w:t>No error checking...</w:t>
      </w:r>
      <w:r>
        <w:rPr>
          <w:rFonts w:ascii="Aptos" w:hAnsi="Aptos"/>
          <w:color w:val="5A626C"/>
          <w:sz w:val="15"/>
        </w:rPr>
        <w:t xml:space="preserve">  [corrente/posizionato; 3804096437]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B12 · 2026-08-18 · @OPS-NeoRetro · cuda/mmq/ds4_mmq.cu:5844 — </w:t>
      </w:r>
      <w:r>
        <w:rPr>
          <w:rFonts w:ascii="Aptos" w:hAnsi="Aptos"/>
          <w:sz w:val="16"/>
        </w:rPr>
        <w:t>No error-checking...</w:t>
      </w:r>
      <w:r>
        <w:rPr>
          <w:rFonts w:ascii="Aptos" w:hAnsi="Aptos"/>
          <w:color w:val="5A626C"/>
          <w:sz w:val="15"/>
        </w:rPr>
        <w:t xml:space="preserve">  [corrente/posizionato; 3804100744]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B13 · 2026-08-18 · @OPS-NeoRetro · cuda/mmq/ds4_mmq.cu:5892 — </w:t>
      </w:r>
      <w:r>
        <w:rPr>
          <w:rFonts w:ascii="Aptos" w:hAnsi="Aptos"/>
          <w:sz w:val="16"/>
        </w:rPr>
        <w:t>no error checking...</w:t>
      </w:r>
      <w:r>
        <w:rPr>
          <w:rFonts w:ascii="Aptos" w:hAnsi="Aptos"/>
          <w:color w:val="5A626C"/>
          <w:sz w:val="15"/>
        </w:rPr>
        <w:t xml:space="preserve">  [corrente/posizionato; 3804103699]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B14 · 2026-08-18 · @OPS-NeoRetro · gguf-tools/quality-testing/results/score-q4-requant-imatrix-0731.tsv:1 — </w:t>
      </w:r>
      <w:r>
        <w:rPr>
          <w:rFonts w:ascii="Aptos" w:hAnsi="Aptos"/>
          <w:sz w:val="16"/>
        </w:rPr>
        <w:t>Great results for a GB10!</w:t>
      </w:r>
      <w:r>
        <w:rPr>
          <w:rFonts w:ascii="Aptos" w:hAnsi="Aptos"/>
          <w:color w:val="5A626C"/>
          <w:sz w:val="15"/>
        </w:rPr>
        <w:t xml:space="preserve">  [corrente/posizionato; 3804115150]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B15 · 2026-08-18 · @OPS-NeoRetro · metal/dsv4_misc.metal:1 — </w:t>
      </w:r>
      <w:r>
        <w:rPr>
          <w:rFonts w:ascii="Aptos" w:hAnsi="Aptos"/>
          <w:sz w:val="16"/>
        </w:rPr>
        <w:t>I think you should move the DSpark logic to a separate shader then?</w:t>
      </w:r>
      <w:r>
        <w:rPr>
          <w:rFonts w:ascii="Aptos" w:hAnsi="Aptos"/>
          <w:color w:val="5A626C"/>
          <w:sz w:val="15"/>
        </w:rPr>
        <w:t xml:space="preserve">  [corrente/posizionato; 3804161278]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B16 · 2026-08-18 · @OPS-NeoRetro · metal/moe.metal:3505 — </w:t>
      </w:r>
      <w:r>
        <w:rPr>
          <w:rFonts w:ascii="Aptos" w:hAnsi="Aptos"/>
          <w:sz w:val="16"/>
        </w:rPr>
        <w:t>I think we should put activation functions into global Lambdas though so we can backport numerically-safe SiLU like someone attempted in 498 but for ROCm...</w:t>
      </w:r>
      <w:r>
        <w:rPr>
          <w:rFonts w:ascii="Aptos" w:hAnsi="Aptos"/>
          <w:color w:val="5A626C"/>
          <w:sz w:val="15"/>
        </w:rPr>
        <w:t xml:space="preserve">  [corrente/posizionato; 3804191548]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B17 · 2026-08-18 · @OPS-NeoRetro · rocm/ds4_rocm_runtime.cuh:5927 — </w:t>
      </w:r>
      <w:r>
        <w:rPr>
          <w:rFonts w:ascii="Aptos" w:hAnsi="Aptos"/>
          <w:sz w:val="16"/>
        </w:rPr>
        <w:t>YES!!! YOU NOW ADDED PROPER SSD STREAMING SUPPORT TO THE ROCM BACKEND!!!</w:t>
      </w:r>
      <w:r>
        <w:rPr>
          <w:rFonts w:ascii="Aptos" w:hAnsi="Aptos"/>
          <w:color w:val="5A626C"/>
          <w:sz w:val="15"/>
        </w:rPr>
        <w:t xml:space="preserve">  [corrente/posizionato; 3804310326]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B18 · 2026-08-18 · @OPS-NeoRetro · speed-bench/ds4_gb10_q2_cuda_port_results.md:1 — </w:t>
      </w:r>
      <w:r>
        <w:rPr>
          <w:rFonts w:ascii="Aptos" w:hAnsi="Aptos"/>
          <w:sz w:val="16"/>
        </w:rPr>
        <w:t>I can already say that it's not fake, and you actually improved GB10 support.</w:t>
      </w:r>
      <w:r>
        <w:rPr>
          <w:rFonts w:ascii="Aptos" w:hAnsi="Aptos"/>
          <w:color w:val="5A626C"/>
          <w:sz w:val="15"/>
        </w:rPr>
        <w:t xml:space="preserve">  [corrente/posizionato; 3804331593]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B19 · 2026-08-18 · @OPS-NeoRetro · speed-bench/gb10.csv:1 — </w:t>
      </w:r>
      <w:r>
        <w:rPr>
          <w:rFonts w:ascii="Aptos" w:hAnsi="Aptos"/>
          <w:sz w:val="16"/>
        </w:rPr>
        <w:t>You got consistently high results and speed, and yeah, DS4 is now slowly closing the gap between itself and llama.cpp, but on DGX Spark.</w:t>
      </w:r>
      <w:r>
        <w:rPr>
          <w:rFonts w:ascii="Aptos" w:hAnsi="Aptos"/>
          <w:color w:val="5A626C"/>
          <w:sz w:val="15"/>
        </w:rPr>
        <w:t xml:space="preserve">  [corrente/posizionato; 3804347941]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B20 · 2026-08-18 · @OPS-NeoRetro · tests/ds4_test.c:830 — </w:t>
      </w:r>
      <w:r>
        <w:rPr>
          <w:rFonts w:ascii="Aptos" w:hAnsi="Aptos"/>
          <w:sz w:val="16"/>
        </w:rPr>
        <w:t>Can you at least free over half of the unit tests from being locked to Apple Silicon Macs because they are gated behind if defined( APPLE ) ?</w:t>
      </w:r>
      <w:r>
        <w:rPr>
          <w:rFonts w:ascii="Aptos" w:hAnsi="Aptos"/>
          <w:color w:val="5A626C"/>
          <w:sz w:val="15"/>
        </w:rPr>
        <w:t xml:space="preserve">  [corrente/posizionato; 3804368234]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B21 · 2026-08-18 · @OPS-NeoRetro · tests/dspark_acceptance_fixture.sh:16 — </w:t>
      </w:r>
      <w:r>
        <w:rPr>
          <w:rFonts w:ascii="Aptos" w:hAnsi="Aptos"/>
          <w:sz w:val="16"/>
        </w:rPr>
        <w:t>Finally, SSD streaming with DSpark is going to be tested .</w:t>
      </w:r>
      <w:r>
        <w:rPr>
          <w:rFonts w:ascii="Aptos" w:hAnsi="Aptos"/>
          <w:color w:val="5A626C"/>
          <w:sz w:val="15"/>
        </w:rPr>
        <w:t xml:space="preserve">  [corrente/posizionato; 3804384790]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B22 · 2026-08-18 · @OPS-NeoRetro · tests/test_engine_mgpu_placement.c:821 — </w:t>
      </w:r>
      <w:r>
        <w:rPr>
          <w:rFonts w:ascii="Aptos" w:hAnsi="Aptos"/>
          <w:sz w:val="16"/>
        </w:rPr>
        <w:t>Yeah, you're now adding the long-overdue DSpark unit tests now...</w:t>
      </w:r>
      <w:r>
        <w:rPr>
          <w:rFonts w:ascii="Aptos" w:hAnsi="Aptos"/>
          <w:color w:val="5A626C"/>
          <w:sz w:val="15"/>
        </w:rPr>
        <w:t xml:space="preserve">  [corrente/posizionato; 3804415353]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B23 · 2026-08-18 · @OPS-NeoRetro · tests/test_metal_dspark_capture.c:21 — </w:t>
      </w:r>
      <w:r>
        <w:rPr>
          <w:rFonts w:ascii="Aptos" w:hAnsi="Aptos"/>
          <w:sz w:val="16"/>
        </w:rPr>
        <w:t>Why did you add this?</w:t>
      </w:r>
      <w:r>
        <w:rPr>
          <w:rFonts w:ascii="Aptos" w:hAnsi="Aptos"/>
          <w:color w:val="5A626C"/>
          <w:sz w:val="15"/>
        </w:rPr>
        <w:t xml:space="preserve">  [corrente/posizionato; 3804434058]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B24 · 2026-08-18 · @OPS-NeoRetro · tests/test_metal_dspark_capture.c:1 — </w:t>
      </w:r>
      <w:r>
        <w:rPr>
          <w:rFonts w:ascii="Aptos" w:hAnsi="Aptos"/>
          <w:sz w:val="16"/>
        </w:rPr>
        <w:t>Overall, this is an extensive Metal DSpark test.</w:t>
      </w:r>
      <w:r>
        <w:rPr>
          <w:rFonts w:ascii="Aptos" w:hAnsi="Aptos"/>
          <w:color w:val="5A626C"/>
          <w:sz w:val="15"/>
        </w:rPr>
        <w:t xml:space="preserve">  [corrente/posizionato; 3804454973]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B25 · 2026-08-20 · @OPS-NeoRetro · tests/test_rocm_q4_dense_pair.cpp:1403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3819262551]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B26 · 2026-08-20 · @OPS-NeoRetro · ds4_rocm_compat.cu:301 — </w:t>
      </w:r>
      <w:r>
        <w:rPr>
          <w:rFonts w:ascii="Aptos" w:hAnsi="Aptos"/>
          <w:sz w:val="16"/>
        </w:rPr>
        <w:t>Q4 K is now usable</w:t>
      </w:r>
      <w:r>
        <w:rPr>
          <w:rFonts w:ascii="Aptos" w:hAnsi="Aptos"/>
          <w:color w:val="5A626C"/>
          <w:sz w:val="15"/>
        </w:rPr>
        <w:t xml:space="preserve">  [corrente/posizionato; 3819297048]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B27 · 2026-08-20 · @OPS-NeoRetro · tests/test_metal_q4_streams.c:737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3819538027]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B28 · 2026-08-20 · @OPS-NeoRetro · tests/test_metal_q4_streams.c:785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3819541982]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B29 · 2026-08-20 · @OPS-NeoRetro · ds4.c:20246 — </w:t>
      </w:r>
      <w:r>
        <w:rPr>
          <w:rFonts w:ascii="Aptos" w:hAnsi="Aptos"/>
          <w:sz w:val="16"/>
        </w:rPr>
        <w:t>Is this specifically for Metal? I have seen a ton of parts and people reportedly saying that a ton of "Metal" env variables and code in DS4 works on CUDA, and sometimes on ROCm.</w:t>
      </w:r>
      <w:r>
        <w:rPr>
          <w:rFonts w:ascii="Aptos" w:hAnsi="Aptos"/>
          <w:color w:val="5A626C"/>
          <w:sz w:val="15"/>
        </w:rPr>
        <w:t xml:space="preserve">  [corrente/posizionato; 3821208466]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B30 · 2026-08-20 · @OPS-NeoRetro · ds4.c:1 — </w:t>
      </w:r>
      <w:r>
        <w:rPr>
          <w:rFonts w:ascii="Aptos" w:hAnsi="Aptos"/>
          <w:sz w:val="16"/>
        </w:rPr>
        <w:t>This file is overwhelmingly big to review on my Chromebook. I couldn't really comment on places where it matters.</w:t>
      </w:r>
      <w:r>
        <w:rPr>
          <w:rFonts w:ascii="Aptos" w:hAnsi="Aptos"/>
          <w:color w:val="5A626C"/>
          <w:sz w:val="15"/>
        </w:rPr>
        <w:t xml:space="preserve">  [corrente/posizionato; 3821301118]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B31 · 2026-08-20 · @OPS-NeoRetro · ds4_cuda.cu:1 — </w:t>
      </w:r>
      <w:r>
        <w:rPr>
          <w:rFonts w:ascii="Aptos" w:hAnsi="Aptos"/>
          <w:sz w:val="16"/>
        </w:rPr>
        <w:t>This file already has over 40000 lines of code, and it's so big that the GitHub UI disabled blame, and I couldn't really review it. @antirez, someone else who is a CUDA expert, please review this.</w:t>
      </w:r>
      <w:r>
        <w:rPr>
          <w:rFonts w:ascii="Aptos" w:hAnsi="Aptos"/>
          <w:color w:val="5A626C"/>
          <w:sz w:val="15"/>
        </w:rPr>
        <w:t xml:space="preserve">  [corrente/posizionato; 3821825221]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B32 · 2026-08-20 · @OPS-NeoRetro · ds4_metal.m:2123 — </w:t>
      </w:r>
      <w:r>
        <w:rPr>
          <w:rFonts w:ascii="Aptos" w:hAnsi="Aptos"/>
          <w:sz w:val="16"/>
        </w:rPr>
        <w:t>This does not get documented though... Please make a list of environment variables in the docs...</w:t>
      </w:r>
      <w:r>
        <w:rPr>
          <w:rFonts w:ascii="Aptos" w:hAnsi="Aptos"/>
          <w:color w:val="5A626C"/>
          <w:sz w:val="15"/>
        </w:rPr>
        <w:t xml:space="preserve">  [corrente/posizionato; 3823060067]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B33 · 2026-08-22 · @OPS-NeoRetro · tests/test_metal_q4_attn_exactn.c:18 — </w:t>
      </w:r>
      <w:r>
        <w:rPr>
          <w:rFonts w:ascii="Aptos" w:hAnsi="Aptos"/>
          <w:sz w:val="16"/>
        </w:rPr>
        <w:t>Why did you add this again?</w:t>
      </w:r>
      <w:r>
        <w:rPr>
          <w:rFonts w:ascii="Aptos" w:hAnsi="Aptos"/>
          <w:color w:val="5A626C"/>
          <w:sz w:val="15"/>
        </w:rPr>
        <w:t xml:space="preserve">  [corrente/posizionato; 3836051372]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B34 · 2026-08-22 · @OPS-NeoRetro · metal/moe.metal:2920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3836070261]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B35 · 2026-08-22 · @OPS-NeoRetro · ENVIRONMENT_VARIABLES.md:21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3836113463]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B36 · 2026-08-22 · @OPS-NeoRetro · ENVIRONMENT_VARIABLES.md:41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3836113682]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B37 · 2026-08-22 · @OPS-NeoRetro · ENVIRONMENT_VARIABLES.md:57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3836113826]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B38 · 2026-08-22 · @GiorgioOppo · tests/test_metal_q4_attn_exactn.c:18 — </w:t>
      </w:r>
      <w:r>
        <w:rPr>
          <w:rFonts w:ascii="Aptos" w:hAnsi="Aptos"/>
          <w:sz w:val="16"/>
        </w:rPr>
        <w:t>This is not dead code; it is a test stub. The production implementation uses fileno() and isatty().</w:t>
      </w:r>
      <w:r>
        <w:rPr>
          <w:rFonts w:ascii="Aptos" w:hAnsi="Aptos"/>
          <w:color w:val="5A626C"/>
          <w:sz w:val="15"/>
        </w:rPr>
        <w:t xml:space="preserve">  [corrente/posizionato; 3836419529]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B39 · 2026-08-23 · @OPS-NeoRetro · CONTRIBUTING.md:34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3837618178]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B40 · 2026-08-23 · @OPS-NeoRetro · Makefile:391 — </w:t>
      </w:r>
      <w:r>
        <w:rPr>
          <w:rFonts w:ascii="Aptos" w:hAnsi="Aptos"/>
          <w:sz w:val="16"/>
        </w:rPr>
        <w:t>suggestion environment-docs: python3 scripts/generate environment variables.py python3 scripts/generate environment variables.py --check</w:t>
      </w:r>
      <w:r>
        <w:rPr>
          <w:rFonts w:ascii="Aptos" w:hAnsi="Aptos"/>
          <w:color w:val="5A626C"/>
          <w:sz w:val="15"/>
        </w:rPr>
        <w:t xml:space="preserve">  [corrente/posizionato; 3837625152]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B41 · 2026-08-23 · @OPS-NeoRetro · Makefile:78 — </w:t>
      </w:r>
      <w:r>
        <w:rPr>
          <w:rFonts w:ascii="Aptos" w:hAnsi="Aptos"/>
          <w:sz w:val="16"/>
        </w:rPr>
        <w:t>suggestion @echo " make environment-docs Generate and verify the environment variable inventory"</w:t>
      </w:r>
      <w:r>
        <w:rPr>
          <w:rFonts w:ascii="Aptos" w:hAnsi="Aptos"/>
          <w:color w:val="5A626C"/>
          <w:sz w:val="15"/>
        </w:rPr>
        <w:t xml:space="preserve">  [corrente/posizionato; 3837627220]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B42 · 2026-08-23 · @OPS-NeoRetro · Makefile:66 — </w:t>
      </w:r>
      <w:r>
        <w:rPr>
          <w:rFonts w:ascii="Aptos" w:hAnsi="Aptos"/>
          <w:sz w:val="16"/>
        </w:rPr>
        <w:t>[blocco di codice]</w:t>
      </w:r>
      <w:r>
        <w:rPr>
          <w:rFonts w:ascii="Aptos" w:hAnsi="Aptos"/>
          <w:color w:val="5A626C"/>
          <w:sz w:val="15"/>
        </w:rPr>
        <w:t xml:space="preserve">  [corrente/posizionato; 3837628179]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B43 · 2026-08-23 · @OPS-NeoRetro · Makefile:283 — </w:t>
      </w:r>
      <w:r>
        <w:rPr>
          <w:rFonts w:ascii="Aptos" w:hAnsi="Aptos"/>
          <w:sz w:val="16"/>
        </w:rPr>
        <w:t>suggestion @echo " make environment-docs Generate and verify the environment variable inventory"</w:t>
      </w:r>
      <w:r>
        <w:rPr>
          <w:rFonts w:ascii="Aptos" w:hAnsi="Aptos"/>
          <w:color w:val="5A626C"/>
          <w:sz w:val="15"/>
        </w:rPr>
        <w:t xml:space="preserve">  [corrente/posizionato; 3837633099]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B44 · 2026-08-23 · @OPS-NeoRetro · metal/moe.metal:3430 — </w:t>
      </w:r>
      <w:r>
        <w:rPr>
          <w:rFonts w:ascii="Aptos" w:hAnsi="Aptos"/>
          <w:sz w:val="16"/>
        </w:rPr>
        <w:t>[blocco di codice] It's clearer and much easier for the shader compiler to optimize</w:t>
      </w:r>
      <w:r>
        <w:rPr>
          <w:rFonts w:ascii="Aptos" w:hAnsi="Aptos"/>
          <w:color w:val="5A626C"/>
          <w:sz w:val="15"/>
        </w:rPr>
        <w:t xml:space="preserve">  [corrente/posizionato; 3837646840]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B45 · 2026-08-23 · @OPS-NeoRetro · metal/moe.metal:3460 — </w:t>
      </w:r>
      <w:r>
        <w:rPr>
          <w:rFonts w:ascii="Aptos" w:hAnsi="Aptos"/>
          <w:sz w:val="16"/>
        </w:rPr>
        <w:t>[blocco di codice] Do this at your own risk, this might expose some Metal bugs in the latest MacOS Tahoe or even Golden Gate Preview. This is just a suggestion.</w:t>
      </w:r>
      <w:r>
        <w:rPr>
          <w:rFonts w:ascii="Aptos" w:hAnsi="Aptos"/>
          <w:color w:val="5A626C"/>
          <w:sz w:val="15"/>
        </w:rPr>
        <w:t xml:space="preserve">  [corrente/posizionato; 3837649159]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B46 · 2026-08-23 · @OPS-NeoRetro · metal/moe.metal:3467 — </w:t>
      </w:r>
      <w:r>
        <w:rPr>
          <w:rFonts w:ascii="Aptos" w:hAnsi="Aptos"/>
          <w:sz w:val="16"/>
        </w:rPr>
        <w:t>[blocco di codice] Do this at your own risk, this might expose some Metal bugs in the latest MacOS Tahoe or even Golden Gate Preview. This is just a suggestion.</w:t>
      </w:r>
      <w:r>
        <w:rPr>
          <w:rFonts w:ascii="Aptos" w:hAnsi="Aptos"/>
          <w:color w:val="5A626C"/>
          <w:sz w:val="15"/>
        </w:rPr>
        <w:t xml:space="preserve">  [corrente/posizionato; 3837649936]</w:t>
      </w:r>
    </w:p>
    <w:p>
      <w:pPr>
        <w:keepLines/>
        <w:spacing w:after="60"/>
      </w:pPr>
      <w:r>
        <w:rPr>
          <w:rFonts w:ascii="Aptos" w:hAnsi="Aptos"/>
          <w:b/>
          <w:color w:val="1F4D78"/>
          <w:sz w:val="16"/>
        </w:rPr>
        <w:t xml:space="preserve">B47 · 2026-08-23 · @OPS-NeoRetro · metal/moe.metal:3437 — </w:t>
      </w:r>
      <w:r>
        <w:rPr>
          <w:rFonts w:ascii="Aptos" w:hAnsi="Aptos"/>
          <w:sz w:val="16"/>
        </w:rPr>
        <w:t>[blocco di codice] Do this at your own risk, this might expose some Metal bugs in the latest MacOS Tahoe or even Golden Gate Preview. This is just a suggestion.</w:t>
      </w:r>
      <w:r>
        <w:rPr>
          <w:rFonts w:ascii="Aptos" w:hAnsi="Aptos"/>
          <w:color w:val="5A626C"/>
          <w:sz w:val="15"/>
        </w:rPr>
        <w:t xml:space="preserve">  [corrente/posizionato; 3837660108]</w:t>
      </w:r>
    </w:p>
    <w:p>
      <w:pPr>
        <w:pStyle w:val="Heading1"/>
        <w:keepNext/>
        <w:pageBreakBefore/>
      </w:pPr>
      <w:r>
        <w:rPr>
          <w:rFonts w:ascii="Aptos" w:hAnsi="Aptos"/>
          <w:b/>
          <w:color w:val="2E74B5"/>
          <w:sz w:val="32"/>
        </w:rPr>
        <w:t>Appendice C · Review formali</w:t>
      </w:r>
    </w:p>
    <w:p>
      <w:pPr>
        <w:keepLines/>
        <w:spacing w:after="80" w:line="264" w:lineRule="auto"/>
      </w:pPr>
      <w:r>
        <w:rPr>
          <w:rFonts w:ascii="Aptos" w:hAnsi="Aptos"/>
          <w:sz w:val="17"/>
        </w:rPr>
        <w:t>C1 · 2026-08-20 · @OPS-NeoRetro · CHANGES_REQUESTED — @GiorgioOppo, I hope that you'll write clear (or clearer) C and C++ code... I did this code review for 2 days on and off now.</w:t>
      </w:r>
    </w:p>
    <w:p>
      <w:pPr>
        <w:keepLines/>
        <w:spacing w:after="80" w:line="264" w:lineRule="auto"/>
      </w:pPr>
      <w:r>
        <w:rPr>
          <w:rFonts w:ascii="Aptos" w:hAnsi="Aptos"/>
          <w:sz w:val="17"/>
        </w:rPr>
        <w:t>C2 · 2026-08-22 · @OPS-NeoRetro · CHANGES_REQUESTED — This review is much shorter, but I still want you to apply some more changes that I already recommended as much as you need or want. @GiorgioOppo, please rename this PR to "Support AProjQ4 GGUFs: Q4 K dense attention projections; add more improvements".</w:t>
      </w:r>
    </w:p>
    <w:p>
      <w:pPr>
        <w:keepLines/>
        <w:spacing w:after="80" w:line="264" w:lineRule="auto"/>
      </w:pPr>
      <w:r>
        <w:rPr>
          <w:rFonts w:ascii="Aptos" w:hAnsi="Aptos"/>
          <w:sz w:val="17"/>
        </w:rPr>
        <w:t>C3 · 2026-08-22 · @OPS-NeoRetro · CHANGES_REQUESTED — You didn't document all of the possible environment variables because in 847, there were mentions of DS4 CUDA Q8 F16 CACHE MB and DS4 CUDA Q8 F16 CACHE RESERVE MB . I think there are hundreds of env vars not documented here.</w:t>
      </w:r>
    </w:p>
    <w:p>
      <w:pPr>
        <w:keepLines/>
        <w:spacing w:after="80" w:line="264" w:lineRule="auto"/>
      </w:pPr>
      <w:r>
        <w:rPr>
          <w:rFonts w:ascii="Aptos" w:hAnsi="Aptos"/>
          <w:sz w:val="17"/>
        </w:rPr>
        <w:t>C4 · 2026-08-22 · @GiorgioOppo · COMMENTED — (nessun testo)</w:t>
      </w:r>
    </w:p>
    <w:p>
      <w:pPr>
        <w:keepLines/>
        <w:spacing w:after="80" w:line="264" w:lineRule="auto"/>
      </w:pPr>
      <w:r>
        <w:rPr>
          <w:rFonts w:ascii="Aptos" w:hAnsi="Aptos"/>
          <w:sz w:val="17"/>
        </w:rPr>
        <w:t>C5 · 2026-08-23 · @OPS-NeoRetro · CHANGES_REQUESTED — I already can see a ton of things that can be improved. Please apply as many suggestions as you need or as you want.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26C"/>
        <w:sz w:val="17"/>
      </w:rPr>
      <w:t>antirez/ds4 · analisi al 23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26C"/>
        <w:sz w:val="17"/>
      </w:rPr>
      <w:t>PR #621 · Sintesi dei commenti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i/>
      <w:iCs/>
      <w:color w:val="5A626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ntirez/ds4/pull/6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Sintesi dettagliata PR #621 — antirez/ds4</dc:title>
  <dc:subject>Analisi completa dei commenti, review e thread inline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